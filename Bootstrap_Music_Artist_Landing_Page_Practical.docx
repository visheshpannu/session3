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Bootstrap Artist Landing Page Practical</w:t>
      </w:r>
    </w:p>
    <w:p>
      <w:r>
        <w:t>This practical combines HTML, CSS, Bootstrap Grid, Navbar, Cards, Bootstrap Icons, responsive design, and a cohesive footer into a music artist landing page.</w:t>
      </w:r>
    </w:p>
    <w:p>
      <w:pPr>
        <w:pStyle w:val="Heading1"/>
      </w:pPr>
      <w:r>
        <w:t>1. Static Music Artist Landing Page</w:t>
      </w:r>
    </w:p>
    <w:p>
      <w:r>
        <w:t>Create a landing page containing the artist's profile image, a short bio, and three social media buttons using Bootstrap Icons.</w:t>
      </w:r>
    </w:p>
    <w:p>
      <w:r>
        <w:rPr>
          <w:rFonts w:ascii="Consolas" w:hAnsi="Consolas"/>
          <w:sz w:val="17"/>
        </w:rPr>
        <w:t>&lt;!DOCTYPE html&gt;</w:t>
        <w:br/>
      </w:r>
      <w:r>
        <w:rPr>
          <w:rFonts w:ascii="Consolas" w:hAnsi="Consolas"/>
          <w:sz w:val="17"/>
        </w:rPr>
        <w:t>&lt;html lang="en"&gt;</w:t>
        <w:br/>
      </w:r>
      <w:r>
        <w:rPr>
          <w:rFonts w:ascii="Consolas" w:hAnsi="Consolas"/>
          <w:sz w:val="17"/>
        </w:rPr>
        <w:t>&lt;head&gt;</w:t>
        <w:br/>
      </w:r>
      <w:r>
        <w:rPr>
          <w:rFonts w:ascii="Consolas" w:hAnsi="Consolas"/>
          <w:sz w:val="17"/>
        </w:rPr>
        <w:t xml:space="preserve">    &lt;meta charset="UTF-8"&gt;</w:t>
        <w:br/>
      </w:r>
      <w:r>
        <w:rPr>
          <w:rFonts w:ascii="Consolas" w:hAnsi="Consolas"/>
          <w:sz w:val="17"/>
        </w:rPr>
        <w:t xml:space="preserve">    &lt;meta name="viewport" content="width=device-width, initial-scale=1.0"&gt;</w:t>
        <w:br/>
      </w:r>
      <w:r>
        <w:rPr>
          <w:rFonts w:ascii="Consolas" w:hAnsi="Consolas"/>
          <w:sz w:val="17"/>
        </w:rPr>
        <w:br/>
      </w:r>
      <w:r>
        <w:rPr>
          <w:rFonts w:ascii="Consolas" w:hAnsi="Consolas"/>
          <w:sz w:val="17"/>
        </w:rPr>
        <w:t xml:space="preserve">    &lt;title&gt;Music Artist&lt;/title&gt;</w:t>
        <w:br/>
      </w:r>
      <w:r>
        <w:rPr>
          <w:rFonts w:ascii="Consolas" w:hAnsi="Consolas"/>
          <w:sz w:val="17"/>
        </w:rPr>
        <w:br/>
      </w:r>
      <w:r>
        <w:rPr>
          <w:rFonts w:ascii="Consolas" w:hAnsi="Consolas"/>
          <w:sz w:val="17"/>
        </w:rPr>
        <w:t xml:space="preserve">    &lt;!-- Bootstrap CSS --&gt;</w:t>
        <w:br/>
      </w:r>
      <w:r>
        <w:rPr>
          <w:rFonts w:ascii="Consolas" w:hAnsi="Consolas"/>
          <w:sz w:val="17"/>
        </w:rPr>
        <w:t xml:space="preserve">    &lt;link href="https://cdn.jsdelivr.net/npm/bootstrap@5.3.3/dist/css/bootstrap.min.css"</w:t>
        <w:br/>
      </w:r>
      <w:r>
        <w:rPr>
          <w:rFonts w:ascii="Consolas" w:hAnsi="Consolas"/>
          <w:sz w:val="17"/>
        </w:rPr>
        <w:t xml:space="preserve">          rel="stylesheet"&gt;</w:t>
        <w:br/>
      </w:r>
      <w:r>
        <w:rPr>
          <w:rFonts w:ascii="Consolas" w:hAnsi="Consolas"/>
          <w:sz w:val="17"/>
        </w:rPr>
        <w:br/>
      </w:r>
      <w:r>
        <w:rPr>
          <w:rFonts w:ascii="Consolas" w:hAnsi="Consolas"/>
          <w:sz w:val="17"/>
        </w:rPr>
        <w:t xml:space="preserve">    &lt;!-- Bootstrap Icons --&gt;</w:t>
        <w:br/>
      </w:r>
      <w:r>
        <w:rPr>
          <w:rFonts w:ascii="Consolas" w:hAnsi="Consolas"/>
          <w:sz w:val="17"/>
        </w:rPr>
        <w:t xml:space="preserve">    &lt;link rel="stylesheet"</w:t>
        <w:br/>
      </w:r>
      <w:r>
        <w:rPr>
          <w:rFonts w:ascii="Consolas" w:hAnsi="Consolas"/>
          <w:sz w:val="17"/>
        </w:rPr>
        <w:t xml:space="preserve">          href="https://cdn.jsdelivr.net/npm/bootstrap-icons@1.11.3/font/bootstrap-icons.min.css"&gt;</w:t>
        <w:br/>
      </w:r>
      <w:r>
        <w:rPr>
          <w:rFonts w:ascii="Consolas" w:hAnsi="Consolas"/>
          <w:sz w:val="17"/>
        </w:rPr>
        <w:br/>
      </w:r>
      <w:r>
        <w:rPr>
          <w:rFonts w:ascii="Consolas" w:hAnsi="Consolas"/>
          <w:sz w:val="17"/>
        </w:rPr>
        <w:t xml:space="preserve">    &lt;style&gt;</w:t>
        <w:br/>
      </w:r>
      <w:r>
        <w:rPr>
          <w:rFonts w:ascii="Consolas" w:hAnsi="Consolas"/>
          <w:sz w:val="17"/>
        </w:rPr>
        <w:t xml:space="preserve">        body {</w:t>
        <w:br/>
      </w:r>
      <w:r>
        <w:rPr>
          <w:rFonts w:ascii="Consolas" w:hAnsi="Consolas"/>
          <w:sz w:val="17"/>
        </w:rPr>
        <w:t xml:space="preserve">            background-color: #121212;</w:t>
        <w:br/>
      </w:r>
      <w:r>
        <w:rPr>
          <w:rFonts w:ascii="Consolas" w:hAnsi="Consolas"/>
          <w:sz w:val="17"/>
        </w:rPr>
        <w:t xml:space="preserve">            color: white;</w:t>
        <w:br/>
      </w:r>
      <w:r>
        <w:rPr>
          <w:rFonts w:ascii="Consolas" w:hAnsi="Consolas"/>
          <w:sz w:val="17"/>
        </w:rPr>
        <w:t xml:space="preserve">            font-family: Arial, sans-serif;</w:t>
        <w:br/>
      </w:r>
      <w:r>
        <w:rPr>
          <w:rFonts w:ascii="Consolas" w:hAnsi="Consolas"/>
          <w:sz w:val="17"/>
        </w:rPr>
        <w:t xml:space="preserve">        }</w:t>
        <w:br/>
      </w:r>
      <w:r>
        <w:rPr>
          <w:rFonts w:ascii="Consolas" w:hAnsi="Consolas"/>
          <w:sz w:val="17"/>
        </w:rPr>
        <w:br/>
      </w:r>
      <w:r>
        <w:rPr>
          <w:rFonts w:ascii="Consolas" w:hAnsi="Consolas"/>
          <w:sz w:val="17"/>
        </w:rPr>
        <w:t xml:space="preserve">        .artist-image {</w:t>
        <w:br/>
      </w:r>
      <w:r>
        <w:rPr>
          <w:rFonts w:ascii="Consolas" w:hAnsi="Consolas"/>
          <w:sz w:val="17"/>
        </w:rPr>
        <w:t xml:space="preserve">            width: 180px;</w:t>
        <w:br/>
      </w:r>
      <w:r>
        <w:rPr>
          <w:rFonts w:ascii="Consolas" w:hAnsi="Consolas"/>
          <w:sz w:val="17"/>
        </w:rPr>
        <w:t xml:space="preserve">            height: 180px;</w:t>
        <w:br/>
      </w:r>
      <w:r>
        <w:rPr>
          <w:rFonts w:ascii="Consolas" w:hAnsi="Consolas"/>
          <w:sz w:val="17"/>
        </w:rPr>
        <w:t xml:space="preserve">            object-fit: cover;</w:t>
        <w:br/>
      </w:r>
      <w:r>
        <w:rPr>
          <w:rFonts w:ascii="Consolas" w:hAnsi="Consolas"/>
          <w:sz w:val="17"/>
        </w:rPr>
        <w:t xml:space="preserve">            border-radius: 50%;</w:t>
        <w:br/>
      </w:r>
      <w:r>
        <w:rPr>
          <w:rFonts w:ascii="Consolas" w:hAnsi="Consolas"/>
          <w:sz w:val="17"/>
        </w:rPr>
        <w:t xml:space="preserve">        }</w:t>
        <w:br/>
      </w:r>
      <w:r>
        <w:rPr>
          <w:rFonts w:ascii="Consolas" w:hAnsi="Consolas"/>
          <w:sz w:val="17"/>
        </w:rPr>
        <w:br/>
      </w:r>
      <w:r>
        <w:rPr>
          <w:rFonts w:ascii="Consolas" w:hAnsi="Consolas"/>
          <w:sz w:val="17"/>
        </w:rPr>
        <w:t xml:space="preserve">        .social-btn {</w:t>
        <w:br/>
      </w:r>
      <w:r>
        <w:rPr>
          <w:rFonts w:ascii="Consolas" w:hAnsi="Consolas"/>
          <w:sz w:val="17"/>
        </w:rPr>
        <w:t xml:space="preserve">            min-width: 130px;</w:t>
        <w:br/>
      </w:r>
      <w:r>
        <w:rPr>
          <w:rFonts w:ascii="Consolas" w:hAnsi="Consolas"/>
          <w:sz w:val="17"/>
        </w:rPr>
        <w:t xml:space="preserve">        }</w:t>
        <w:br/>
      </w:r>
      <w:r>
        <w:rPr>
          <w:rFonts w:ascii="Consolas" w:hAnsi="Consolas"/>
          <w:sz w:val="17"/>
        </w:rPr>
        <w:t xml:space="preserve">    &lt;/style&gt;</w:t>
        <w:br/>
      </w:r>
      <w:r>
        <w:rPr>
          <w:rFonts w:ascii="Consolas" w:hAnsi="Consolas"/>
          <w:sz w:val="17"/>
        </w:rPr>
        <w:t>&lt;/head&gt;</w:t>
        <w:br/>
      </w:r>
      <w:r>
        <w:rPr>
          <w:rFonts w:ascii="Consolas" w:hAnsi="Consolas"/>
          <w:sz w:val="17"/>
        </w:rPr>
        <w:br/>
      </w:r>
      <w:r>
        <w:rPr>
          <w:rFonts w:ascii="Consolas" w:hAnsi="Consolas"/>
          <w:sz w:val="17"/>
        </w:rPr>
        <w:t>&lt;body&gt;</w:t>
        <w:br/>
      </w:r>
      <w:r>
        <w:rPr>
          <w:rFonts w:ascii="Consolas" w:hAnsi="Consolas"/>
          <w:sz w:val="17"/>
        </w:rPr>
        <w:br/>
      </w:r>
      <w:r>
        <w:rPr>
          <w:rFonts w:ascii="Consolas" w:hAnsi="Consolas"/>
          <w:sz w:val="17"/>
        </w:rPr>
        <w:t>&lt;section class="container text-center py-5"&gt;</w:t>
        <w:br/>
      </w:r>
      <w:r>
        <w:rPr>
          <w:rFonts w:ascii="Consolas" w:hAnsi="Consolas"/>
          <w:sz w:val="17"/>
        </w:rPr>
        <w:br/>
      </w:r>
      <w:r>
        <w:rPr>
          <w:rFonts w:ascii="Consolas" w:hAnsi="Consolas"/>
          <w:sz w:val="17"/>
        </w:rPr>
        <w:t xml:space="preserve">    &lt;img src="artist.jpg"</w:t>
        <w:br/>
      </w:r>
      <w:r>
        <w:rPr>
          <w:rFonts w:ascii="Consolas" w:hAnsi="Consolas"/>
          <w:sz w:val="17"/>
        </w:rPr>
        <w:t xml:space="preserve">         alt="Artist Profile"</w:t>
        <w:br/>
      </w:r>
      <w:r>
        <w:rPr>
          <w:rFonts w:ascii="Consolas" w:hAnsi="Consolas"/>
          <w:sz w:val="17"/>
        </w:rPr>
        <w:t xml:space="preserve">         class="artist-image mb-4"&gt;</w:t>
        <w:br/>
      </w:r>
      <w:r>
        <w:rPr>
          <w:rFonts w:ascii="Consolas" w:hAnsi="Consolas"/>
          <w:sz w:val="17"/>
        </w:rPr>
        <w:br/>
      </w:r>
      <w:r>
        <w:rPr>
          <w:rFonts w:ascii="Consolas" w:hAnsi="Consolas"/>
          <w:sz w:val="17"/>
        </w:rPr>
        <w:t xml:space="preserve">    &lt;h1 class="fw-bold"&gt;Alex Music&lt;/h1&gt;</w:t>
        <w:br/>
      </w:r>
      <w:r>
        <w:rPr>
          <w:rFonts w:ascii="Consolas" w:hAnsi="Consolas"/>
          <w:sz w:val="17"/>
        </w:rPr>
        <w:br/>
      </w:r>
      <w:r>
        <w:rPr>
          <w:rFonts w:ascii="Consolas" w:hAnsi="Consolas"/>
          <w:sz w:val="17"/>
        </w:rPr>
        <w:t xml:space="preserve">    &lt;p class="text-secondary mx-auto" style="max-width: 600px;"&gt;</w:t>
        <w:br/>
      </w:r>
      <w:r>
        <w:rPr>
          <w:rFonts w:ascii="Consolas" w:hAnsi="Consolas"/>
          <w:sz w:val="17"/>
        </w:rPr>
        <w:t xml:space="preserve">        Independent music artist creating modern pop and electronic music.</w:t>
        <w:br/>
      </w:r>
      <w:r>
        <w:rPr>
          <w:rFonts w:ascii="Consolas" w:hAnsi="Consolas"/>
          <w:sz w:val="17"/>
        </w:rPr>
        <w:t xml:space="preserve">        Follow my journey and listen to my latest releases.</w:t>
        <w:br/>
      </w:r>
      <w:r>
        <w:rPr>
          <w:rFonts w:ascii="Consolas" w:hAnsi="Consolas"/>
          <w:sz w:val="17"/>
        </w:rPr>
        <w:t xml:space="preserve">    &lt;/p&gt;</w:t>
        <w:br/>
      </w:r>
      <w:r>
        <w:rPr>
          <w:rFonts w:ascii="Consolas" w:hAnsi="Consolas"/>
          <w:sz w:val="17"/>
        </w:rPr>
        <w:br/>
      </w:r>
      <w:r>
        <w:rPr>
          <w:rFonts w:ascii="Consolas" w:hAnsi="Consolas"/>
          <w:sz w:val="17"/>
        </w:rPr>
        <w:t xml:space="preserve">    &lt;div class="d-flex justify-content-center gap-2 flex-wrap"&gt;</w:t>
        <w:br/>
      </w:r>
      <w:r>
        <w:rPr>
          <w:rFonts w:ascii="Consolas" w:hAnsi="Consolas"/>
          <w:sz w:val="17"/>
        </w:rPr>
        <w:br/>
      </w:r>
      <w:r>
        <w:rPr>
          <w:rFonts w:ascii="Consolas" w:hAnsi="Consolas"/>
          <w:sz w:val="17"/>
        </w:rPr>
        <w:t xml:space="preserve">        &lt;a href="#" class="btn btn-danger social-btn"&gt;</w:t>
        <w:br/>
      </w:r>
      <w:r>
        <w:rPr>
          <w:rFonts w:ascii="Consolas" w:hAnsi="Consolas"/>
          <w:sz w:val="17"/>
        </w:rPr>
        <w:t xml:space="preserve">            &lt;i class="bi bi-instagram"&gt;&lt;/i&gt; Instagram</w:t>
        <w:br/>
      </w:r>
      <w:r>
        <w:rPr>
          <w:rFonts w:ascii="Consolas" w:hAnsi="Consolas"/>
          <w:sz w:val="17"/>
        </w:rPr>
        <w:t xml:space="preserve">        &lt;/a&gt;</w:t>
        <w:br/>
      </w:r>
      <w:r>
        <w:rPr>
          <w:rFonts w:ascii="Consolas" w:hAnsi="Consolas"/>
          <w:sz w:val="17"/>
        </w:rPr>
        <w:br/>
      </w:r>
      <w:r>
        <w:rPr>
          <w:rFonts w:ascii="Consolas" w:hAnsi="Consolas"/>
          <w:sz w:val="17"/>
        </w:rPr>
        <w:t xml:space="preserve">        &lt;a href="#" class="btn btn-primary social-btn"&gt;</w:t>
        <w:br/>
      </w:r>
      <w:r>
        <w:rPr>
          <w:rFonts w:ascii="Consolas" w:hAnsi="Consolas"/>
          <w:sz w:val="17"/>
        </w:rPr>
        <w:t xml:space="preserve">            &lt;i class="bi bi-facebook"&gt;&lt;/i&gt; Facebook</w:t>
        <w:br/>
      </w:r>
      <w:r>
        <w:rPr>
          <w:rFonts w:ascii="Consolas" w:hAnsi="Consolas"/>
          <w:sz w:val="17"/>
        </w:rPr>
        <w:t xml:space="preserve">        &lt;/a&gt;</w:t>
        <w:br/>
      </w:r>
      <w:r>
        <w:rPr>
          <w:rFonts w:ascii="Consolas" w:hAnsi="Consolas"/>
          <w:sz w:val="17"/>
        </w:rPr>
        <w:br/>
      </w:r>
      <w:r>
        <w:rPr>
          <w:rFonts w:ascii="Consolas" w:hAnsi="Consolas"/>
          <w:sz w:val="17"/>
        </w:rPr>
        <w:t xml:space="preserve">        &lt;a href="#" class="btn btn-info social-btn"&gt;</w:t>
        <w:br/>
      </w:r>
      <w:r>
        <w:rPr>
          <w:rFonts w:ascii="Consolas" w:hAnsi="Consolas"/>
          <w:sz w:val="17"/>
        </w:rPr>
        <w:t xml:space="preserve">            &lt;i class="bi bi-twitter-x"&gt;&lt;/i&gt; X</w:t>
        <w:br/>
      </w:r>
      <w:r>
        <w:rPr>
          <w:rFonts w:ascii="Consolas" w:hAnsi="Consolas"/>
          <w:sz w:val="17"/>
        </w:rPr>
        <w:t xml:space="preserve">        &lt;/a&gt;</w:t>
        <w:br/>
      </w:r>
      <w:r>
        <w:rPr>
          <w:rFonts w:ascii="Consolas" w:hAnsi="Consolas"/>
          <w:sz w:val="17"/>
        </w:rPr>
        <w:br/>
      </w:r>
      <w:r>
        <w:rPr>
          <w:rFonts w:ascii="Consolas" w:hAnsi="Consolas"/>
          <w:sz w:val="17"/>
        </w:rPr>
        <w:t xml:space="preserve">    &lt;/div&gt;</w:t>
        <w:br/>
      </w:r>
      <w:r>
        <w:rPr>
          <w:rFonts w:ascii="Consolas" w:hAnsi="Consolas"/>
          <w:sz w:val="17"/>
        </w:rPr>
        <w:br/>
      </w:r>
      <w:r>
        <w:rPr>
          <w:rFonts w:ascii="Consolas" w:hAnsi="Consolas"/>
          <w:sz w:val="17"/>
        </w:rPr>
        <w:t>&lt;/section&gt;</w:t>
        <w:br/>
      </w:r>
      <w:r>
        <w:rPr>
          <w:rFonts w:ascii="Consolas" w:hAnsi="Consolas"/>
          <w:sz w:val="17"/>
        </w:rPr>
        <w:br/>
      </w:r>
      <w:r>
        <w:rPr>
          <w:rFonts w:ascii="Consolas" w:hAnsi="Consolas"/>
          <w:sz w:val="17"/>
        </w:rPr>
        <w:t>&lt;/body&gt;</w:t>
        <w:br/>
      </w:r>
      <w:r>
        <w:rPr>
          <w:rFonts w:ascii="Consolas" w:hAnsi="Consolas"/>
          <w:sz w:val="17"/>
        </w:rPr>
        <w:t>&lt;/html&gt;</w:t>
        <w:br/>
      </w:r>
    </w:p>
    <w:p>
      <w:pPr>
        <w:pStyle w:val="Heading1"/>
      </w:pPr>
      <w:r>
        <w:t>2. Responsive Featured Playlists Using Bootstrap Grid</w:t>
      </w:r>
    </w:p>
    <w:p>
      <w:r>
        <w:t>Three featured playlists are placed in a responsive Bootstrap row. Each playlist contains a cover image, name, and Listen Now button.</w:t>
      </w:r>
    </w:p>
    <w:p>
      <w:r>
        <w:rPr>
          <w:rFonts w:ascii="Consolas" w:hAnsi="Consolas"/>
          <w:sz w:val="17"/>
        </w:rPr>
        <w:t>&lt;section class="container my-5"&gt;</w:t>
        <w:br/>
      </w:r>
      <w:r>
        <w:rPr>
          <w:rFonts w:ascii="Consolas" w:hAnsi="Consolas"/>
          <w:sz w:val="17"/>
        </w:rPr>
        <w:t xml:space="preserve">    &lt;h2 class="text-center mb-4"&gt;Featured Playlists&lt;/h2&gt;</w:t>
        <w:br/>
      </w:r>
      <w:r>
        <w:rPr>
          <w:rFonts w:ascii="Consolas" w:hAnsi="Consolas"/>
          <w:sz w:val="17"/>
        </w:rPr>
        <w:br/>
      </w:r>
      <w:r>
        <w:rPr>
          <w:rFonts w:ascii="Consolas" w:hAnsi="Consolas"/>
          <w:sz w:val="17"/>
        </w:rPr>
        <w:t xml:space="preserve">    &lt;div class="row g-4"&gt;</w:t>
        <w:br/>
      </w:r>
      <w:r>
        <w:rPr>
          <w:rFonts w:ascii="Consolas" w:hAnsi="Consolas"/>
          <w:sz w:val="17"/>
        </w:rPr>
        <w:br/>
      </w:r>
      <w:r>
        <w:rPr>
          <w:rFonts w:ascii="Consolas" w:hAnsi="Consolas"/>
          <w:sz w:val="17"/>
        </w:rPr>
        <w:t xml:space="preserve">        &lt;div class="col-12 col-md-4"&gt;</w:t>
        <w:br/>
      </w:r>
      <w:r>
        <w:rPr>
          <w:rFonts w:ascii="Consolas" w:hAnsi="Consolas"/>
          <w:sz w:val="17"/>
        </w:rPr>
        <w:t xml:space="preserve">            &lt;div class="card h-100"&gt;</w:t>
        <w:br/>
      </w:r>
      <w:r>
        <w:rPr>
          <w:rFonts w:ascii="Consolas" w:hAnsi="Consolas"/>
          <w:sz w:val="17"/>
        </w:rPr>
        <w:t xml:space="preserve">                &lt;img src="playlist1.jpg"</w:t>
        <w:br/>
      </w:r>
      <w:r>
        <w:rPr>
          <w:rFonts w:ascii="Consolas" w:hAnsi="Consolas"/>
          <w:sz w:val="17"/>
        </w:rPr>
        <w:t xml:space="preserve">                     class="card-img-top"</w:t>
        <w:br/>
      </w:r>
      <w:r>
        <w:rPr>
          <w:rFonts w:ascii="Consolas" w:hAnsi="Consolas"/>
          <w:sz w:val="17"/>
        </w:rPr>
        <w:t xml:space="preserve">                     alt="Chill Vibes"&gt;</w:t>
        <w:br/>
      </w:r>
      <w:r>
        <w:rPr>
          <w:rFonts w:ascii="Consolas" w:hAnsi="Consolas"/>
          <w:sz w:val="17"/>
        </w:rPr>
        <w:br/>
      </w:r>
      <w:r>
        <w:rPr>
          <w:rFonts w:ascii="Consolas" w:hAnsi="Consolas"/>
          <w:sz w:val="17"/>
        </w:rPr>
        <w:t xml:space="preserve">                &lt;div class="card-body text-center"&gt;</w:t>
        <w:br/>
      </w:r>
      <w:r>
        <w:rPr>
          <w:rFonts w:ascii="Consolas" w:hAnsi="Consolas"/>
          <w:sz w:val="17"/>
        </w:rPr>
        <w:t xml:space="preserve">                    &lt;h5 class="card-title"&gt;Chill Vibes&lt;/h5&gt;</w:t>
        <w:br/>
      </w:r>
      <w:r>
        <w:rPr>
          <w:rFonts w:ascii="Consolas" w:hAnsi="Consolas"/>
          <w:sz w:val="17"/>
        </w:rPr>
        <w:t xml:space="preserve">                    &lt;p class="card-text"&gt;</w:t>
        <w:br/>
      </w:r>
      <w:r>
        <w:rPr>
          <w:rFonts w:ascii="Consolas" w:hAnsi="Consolas"/>
          <w:sz w:val="17"/>
        </w:rPr>
        <w:t xml:space="preserve">                        Relaxing tracks for your evening.</w:t>
        <w:br/>
      </w:r>
      <w:r>
        <w:rPr>
          <w:rFonts w:ascii="Consolas" w:hAnsi="Consolas"/>
          <w:sz w:val="17"/>
        </w:rPr>
        <w:t xml:space="preserve">                    &lt;/p&gt;</w:t>
        <w:br/>
      </w:r>
      <w:r>
        <w:rPr>
          <w:rFonts w:ascii="Consolas" w:hAnsi="Consolas"/>
          <w:sz w:val="17"/>
        </w:rPr>
        <w:t xml:space="preserve">                    &lt;a href="#" class="btn btn-dark"&gt;</w:t>
        <w:br/>
      </w:r>
      <w:r>
        <w:rPr>
          <w:rFonts w:ascii="Consolas" w:hAnsi="Consolas"/>
          <w:sz w:val="17"/>
        </w:rPr>
        <w:t xml:space="preserve">                        Listen Now</w:t>
        <w:br/>
      </w:r>
      <w:r>
        <w:rPr>
          <w:rFonts w:ascii="Consolas" w:hAnsi="Consolas"/>
          <w:sz w:val="17"/>
        </w:rPr>
        <w:t xml:space="preserve">                    &lt;/a&gt;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 class="col-12 col-md-4"&gt;</w:t>
        <w:br/>
      </w:r>
      <w:r>
        <w:rPr>
          <w:rFonts w:ascii="Consolas" w:hAnsi="Consolas"/>
          <w:sz w:val="17"/>
        </w:rPr>
        <w:t xml:space="preserve">            &lt;div class="card h-100"&gt;</w:t>
        <w:br/>
      </w:r>
      <w:r>
        <w:rPr>
          <w:rFonts w:ascii="Consolas" w:hAnsi="Consolas"/>
          <w:sz w:val="17"/>
        </w:rPr>
        <w:t xml:space="preserve">                &lt;img src="playlist2.jpg"</w:t>
        <w:br/>
      </w:r>
      <w:r>
        <w:rPr>
          <w:rFonts w:ascii="Consolas" w:hAnsi="Consolas"/>
          <w:sz w:val="17"/>
        </w:rPr>
        <w:t xml:space="preserve">                     class="card-img-top"</w:t>
        <w:br/>
      </w:r>
      <w:r>
        <w:rPr>
          <w:rFonts w:ascii="Consolas" w:hAnsi="Consolas"/>
          <w:sz w:val="17"/>
        </w:rPr>
        <w:t xml:space="preserve">                     alt="Workout Hits"&gt;</w:t>
        <w:br/>
      </w:r>
      <w:r>
        <w:rPr>
          <w:rFonts w:ascii="Consolas" w:hAnsi="Consolas"/>
          <w:sz w:val="17"/>
        </w:rPr>
        <w:br/>
      </w:r>
      <w:r>
        <w:rPr>
          <w:rFonts w:ascii="Consolas" w:hAnsi="Consolas"/>
          <w:sz w:val="17"/>
        </w:rPr>
        <w:t xml:space="preserve">                &lt;div class="card-body text-center"&gt;</w:t>
        <w:br/>
      </w:r>
      <w:r>
        <w:rPr>
          <w:rFonts w:ascii="Consolas" w:hAnsi="Consolas"/>
          <w:sz w:val="17"/>
        </w:rPr>
        <w:t xml:space="preserve">                    &lt;h5 class="card-title"&gt;Workout Hits&lt;/h5&gt;</w:t>
        <w:br/>
      </w:r>
      <w:r>
        <w:rPr>
          <w:rFonts w:ascii="Consolas" w:hAnsi="Consolas"/>
          <w:sz w:val="17"/>
        </w:rPr>
        <w:t xml:space="preserve">                    &lt;p class="card-text"&gt;</w:t>
        <w:br/>
      </w:r>
      <w:r>
        <w:rPr>
          <w:rFonts w:ascii="Consolas" w:hAnsi="Consolas"/>
          <w:sz w:val="17"/>
        </w:rPr>
        <w:t xml:space="preserve">                        Energetic music for your workout.</w:t>
        <w:br/>
      </w:r>
      <w:r>
        <w:rPr>
          <w:rFonts w:ascii="Consolas" w:hAnsi="Consolas"/>
          <w:sz w:val="17"/>
        </w:rPr>
        <w:t xml:space="preserve">                    &lt;/p&gt;</w:t>
        <w:br/>
      </w:r>
      <w:r>
        <w:rPr>
          <w:rFonts w:ascii="Consolas" w:hAnsi="Consolas"/>
          <w:sz w:val="17"/>
        </w:rPr>
        <w:t xml:space="preserve">                    &lt;a href="#" class="btn btn-dark"&gt;</w:t>
        <w:br/>
      </w:r>
      <w:r>
        <w:rPr>
          <w:rFonts w:ascii="Consolas" w:hAnsi="Consolas"/>
          <w:sz w:val="17"/>
        </w:rPr>
        <w:t xml:space="preserve">                        Listen Now</w:t>
        <w:br/>
      </w:r>
      <w:r>
        <w:rPr>
          <w:rFonts w:ascii="Consolas" w:hAnsi="Consolas"/>
          <w:sz w:val="17"/>
        </w:rPr>
        <w:t xml:space="preserve">                    &lt;/a&gt;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 class="col-12 col-md-4"&gt;</w:t>
        <w:br/>
      </w:r>
      <w:r>
        <w:rPr>
          <w:rFonts w:ascii="Consolas" w:hAnsi="Consolas"/>
          <w:sz w:val="17"/>
        </w:rPr>
        <w:t xml:space="preserve">            &lt;div class="card h-100"&gt;</w:t>
        <w:br/>
      </w:r>
      <w:r>
        <w:rPr>
          <w:rFonts w:ascii="Consolas" w:hAnsi="Consolas"/>
          <w:sz w:val="17"/>
        </w:rPr>
        <w:t xml:space="preserve">                &lt;img src="playlist3.jpg"</w:t>
        <w:br/>
      </w:r>
      <w:r>
        <w:rPr>
          <w:rFonts w:ascii="Consolas" w:hAnsi="Consolas"/>
          <w:sz w:val="17"/>
        </w:rPr>
        <w:t xml:space="preserve">                     class="card-img-top"</w:t>
        <w:br/>
      </w:r>
      <w:r>
        <w:rPr>
          <w:rFonts w:ascii="Consolas" w:hAnsi="Consolas"/>
          <w:sz w:val="17"/>
        </w:rPr>
        <w:t xml:space="preserve">                     alt="Top Tracks"&gt;</w:t>
        <w:br/>
      </w:r>
      <w:r>
        <w:rPr>
          <w:rFonts w:ascii="Consolas" w:hAnsi="Consolas"/>
          <w:sz w:val="17"/>
        </w:rPr>
        <w:br/>
      </w:r>
      <w:r>
        <w:rPr>
          <w:rFonts w:ascii="Consolas" w:hAnsi="Consolas"/>
          <w:sz w:val="17"/>
        </w:rPr>
        <w:t xml:space="preserve">                &lt;div class="card-body text-center"&gt;</w:t>
        <w:br/>
      </w:r>
      <w:r>
        <w:rPr>
          <w:rFonts w:ascii="Consolas" w:hAnsi="Consolas"/>
          <w:sz w:val="17"/>
        </w:rPr>
        <w:t xml:space="preserve">                    &lt;h5 class="card-title"&gt;Top Tracks&lt;/h5&gt;</w:t>
        <w:br/>
      </w:r>
      <w:r>
        <w:rPr>
          <w:rFonts w:ascii="Consolas" w:hAnsi="Consolas"/>
          <w:sz w:val="17"/>
        </w:rPr>
        <w:t xml:space="preserve">                    &lt;p class="card-text"&gt;</w:t>
        <w:br/>
      </w:r>
      <w:r>
        <w:rPr>
          <w:rFonts w:ascii="Consolas" w:hAnsi="Consolas"/>
          <w:sz w:val="17"/>
        </w:rPr>
        <w:t xml:space="preserve">                        The latest popular songs.</w:t>
        <w:br/>
      </w:r>
      <w:r>
        <w:rPr>
          <w:rFonts w:ascii="Consolas" w:hAnsi="Consolas"/>
          <w:sz w:val="17"/>
        </w:rPr>
        <w:t xml:space="preserve">                    &lt;/p&gt;</w:t>
        <w:br/>
      </w:r>
      <w:r>
        <w:rPr>
          <w:rFonts w:ascii="Consolas" w:hAnsi="Consolas"/>
          <w:sz w:val="17"/>
        </w:rPr>
        <w:t xml:space="preserve">                    &lt;a href="#" class="btn btn-dark"&gt;</w:t>
        <w:br/>
      </w:r>
      <w:r>
        <w:rPr>
          <w:rFonts w:ascii="Consolas" w:hAnsi="Consolas"/>
          <w:sz w:val="17"/>
        </w:rPr>
        <w:t xml:space="preserve">                        Listen Now</w:t>
        <w:br/>
      </w:r>
      <w:r>
        <w:rPr>
          <w:rFonts w:ascii="Consolas" w:hAnsi="Consolas"/>
          <w:sz w:val="17"/>
        </w:rPr>
        <w:t xml:space="preserve">                    &lt;/a&gt;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&lt;/div&gt;</w:t>
        <w:br/>
      </w:r>
      <w:r>
        <w:rPr>
          <w:rFonts w:ascii="Consolas" w:hAnsi="Consolas"/>
          <w:sz w:val="17"/>
        </w:rPr>
        <w:t>&lt;/section&gt;</w:t>
        <w:br/>
      </w:r>
    </w:p>
    <w:p>
      <w:pPr>
        <w:pStyle w:val="Heading1"/>
      </w:pPr>
      <w:r>
        <w:t>3. Flipkart-Style Product Showcase</w:t>
      </w:r>
    </w:p>
    <w:p>
      <w:r>
        <w:t>Use col-md-3 for four cards per row on medium and larger screens and col-6 for two cards per row on smaller screens.</w:t>
      </w:r>
    </w:p>
    <w:p>
      <w:r>
        <w:rPr>
          <w:rFonts w:ascii="Consolas" w:hAnsi="Consolas"/>
          <w:sz w:val="17"/>
        </w:rPr>
        <w:t>&lt;section class="container my-5"&gt;</w:t>
        <w:br/>
      </w:r>
      <w:r>
        <w:rPr>
          <w:rFonts w:ascii="Consolas" w:hAnsi="Consolas"/>
          <w:sz w:val="17"/>
        </w:rPr>
        <w:t xml:space="preserve">    &lt;h2 class="mb-4"&gt;Featured Products&lt;/h2&gt;</w:t>
        <w:br/>
      </w:r>
      <w:r>
        <w:rPr>
          <w:rFonts w:ascii="Consolas" w:hAnsi="Consolas"/>
          <w:sz w:val="17"/>
        </w:rPr>
        <w:br/>
      </w:r>
      <w:r>
        <w:rPr>
          <w:rFonts w:ascii="Consolas" w:hAnsi="Consolas"/>
          <w:sz w:val="17"/>
        </w:rPr>
        <w:t xml:space="preserve">    &lt;div class="row g-4"&gt;</w:t>
        <w:br/>
      </w:r>
      <w:r>
        <w:rPr>
          <w:rFonts w:ascii="Consolas" w:hAnsi="Consolas"/>
          <w:sz w:val="17"/>
        </w:rPr>
        <w:br/>
      </w:r>
      <w:r>
        <w:rPr>
          <w:rFonts w:ascii="Consolas" w:hAnsi="Consolas"/>
          <w:sz w:val="17"/>
        </w:rPr>
        <w:t xml:space="preserve">        &lt;div class="col-6 col-md-3"&gt;</w:t>
        <w:br/>
      </w:r>
      <w:r>
        <w:rPr>
          <w:rFonts w:ascii="Consolas" w:hAnsi="Consolas"/>
          <w:sz w:val="17"/>
        </w:rPr>
        <w:t xml:space="preserve">            &lt;div class="card h-100"&gt;</w:t>
        <w:br/>
      </w:r>
      <w:r>
        <w:rPr>
          <w:rFonts w:ascii="Consolas" w:hAnsi="Consolas"/>
          <w:sz w:val="17"/>
        </w:rPr>
        <w:t xml:space="preserve">                &lt;img src="product1.jpg"</w:t>
        <w:br/>
      </w:r>
      <w:r>
        <w:rPr>
          <w:rFonts w:ascii="Consolas" w:hAnsi="Consolas"/>
          <w:sz w:val="17"/>
        </w:rPr>
        <w:t xml:space="preserve">                     class="card-img-top"</w:t>
        <w:br/>
      </w:r>
      <w:r>
        <w:rPr>
          <w:rFonts w:ascii="Consolas" w:hAnsi="Consolas"/>
          <w:sz w:val="17"/>
        </w:rPr>
        <w:t xml:space="preserve">                     alt="Headphones"&gt;</w:t>
        <w:br/>
      </w:r>
      <w:r>
        <w:rPr>
          <w:rFonts w:ascii="Consolas" w:hAnsi="Consolas"/>
          <w:sz w:val="17"/>
        </w:rPr>
        <w:t xml:space="preserve">                &lt;div class="card-body"&gt;</w:t>
        <w:br/>
      </w:r>
      <w:r>
        <w:rPr>
          <w:rFonts w:ascii="Consolas" w:hAnsi="Consolas"/>
          <w:sz w:val="17"/>
        </w:rPr>
        <w:t xml:space="preserve">                    &lt;h5 class="card-title"&gt;Headphones&lt;/h5&gt;</w:t>
        <w:br/>
      </w:r>
      <w:r>
        <w:rPr>
          <w:rFonts w:ascii="Consolas" w:hAnsi="Consolas"/>
          <w:sz w:val="17"/>
        </w:rPr>
        <w:t xml:space="preserve">                    &lt;p class="fw-bold"&gt;₹1,999&lt;/p&gt;</w:t>
        <w:br/>
      </w:r>
      <w:r>
        <w:rPr>
          <w:rFonts w:ascii="Consolas" w:hAnsi="Consolas"/>
          <w:sz w:val="17"/>
        </w:rPr>
        <w:t xml:space="preserve">                    &lt;button class="btn btn-primary w-100"&gt;</w:t>
        <w:br/>
      </w:r>
      <w:r>
        <w:rPr>
          <w:rFonts w:ascii="Consolas" w:hAnsi="Consolas"/>
          <w:sz w:val="17"/>
        </w:rPr>
        <w:t xml:space="preserve">                        Buy Now</w:t>
        <w:br/>
      </w:r>
      <w:r>
        <w:rPr>
          <w:rFonts w:ascii="Consolas" w:hAnsi="Consolas"/>
          <w:sz w:val="17"/>
        </w:rPr>
        <w:t xml:space="preserve">                    &lt;/button&gt;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 class="col-6 col-md-3"&gt;</w:t>
        <w:br/>
      </w:r>
      <w:r>
        <w:rPr>
          <w:rFonts w:ascii="Consolas" w:hAnsi="Consolas"/>
          <w:sz w:val="17"/>
        </w:rPr>
        <w:t xml:space="preserve">            &lt;div class="card h-100"&gt;</w:t>
        <w:br/>
      </w:r>
      <w:r>
        <w:rPr>
          <w:rFonts w:ascii="Consolas" w:hAnsi="Consolas"/>
          <w:sz w:val="17"/>
        </w:rPr>
        <w:t xml:space="preserve">                &lt;img src="product2.jpg"</w:t>
        <w:br/>
      </w:r>
      <w:r>
        <w:rPr>
          <w:rFonts w:ascii="Consolas" w:hAnsi="Consolas"/>
          <w:sz w:val="17"/>
        </w:rPr>
        <w:t xml:space="preserve">                     class="card-img-top"</w:t>
        <w:br/>
      </w:r>
      <w:r>
        <w:rPr>
          <w:rFonts w:ascii="Consolas" w:hAnsi="Consolas"/>
          <w:sz w:val="17"/>
        </w:rPr>
        <w:t xml:space="preserve">                     alt="Smart Watch"&gt;</w:t>
        <w:br/>
      </w:r>
      <w:r>
        <w:rPr>
          <w:rFonts w:ascii="Consolas" w:hAnsi="Consolas"/>
          <w:sz w:val="17"/>
        </w:rPr>
        <w:t xml:space="preserve">                &lt;div class="card-body"&gt;</w:t>
        <w:br/>
      </w:r>
      <w:r>
        <w:rPr>
          <w:rFonts w:ascii="Consolas" w:hAnsi="Consolas"/>
          <w:sz w:val="17"/>
        </w:rPr>
        <w:t xml:space="preserve">                    &lt;h5 class="card-title"&gt;Smart Watch&lt;/h5&gt;</w:t>
        <w:br/>
      </w:r>
      <w:r>
        <w:rPr>
          <w:rFonts w:ascii="Consolas" w:hAnsi="Consolas"/>
          <w:sz w:val="17"/>
        </w:rPr>
        <w:t xml:space="preserve">                    &lt;p class="fw-bold"&gt;₹2,499&lt;/p&gt;</w:t>
        <w:br/>
      </w:r>
      <w:r>
        <w:rPr>
          <w:rFonts w:ascii="Consolas" w:hAnsi="Consolas"/>
          <w:sz w:val="17"/>
        </w:rPr>
        <w:t xml:space="preserve">                    &lt;button class="btn btn-primary w-100"&gt;</w:t>
        <w:br/>
      </w:r>
      <w:r>
        <w:rPr>
          <w:rFonts w:ascii="Consolas" w:hAnsi="Consolas"/>
          <w:sz w:val="17"/>
        </w:rPr>
        <w:t xml:space="preserve">                        Buy Now</w:t>
        <w:br/>
      </w:r>
      <w:r>
        <w:rPr>
          <w:rFonts w:ascii="Consolas" w:hAnsi="Consolas"/>
          <w:sz w:val="17"/>
        </w:rPr>
        <w:t xml:space="preserve">                    &lt;/button&gt;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 class="col-6 col-md-3"&gt;</w:t>
        <w:br/>
      </w:r>
      <w:r>
        <w:rPr>
          <w:rFonts w:ascii="Consolas" w:hAnsi="Consolas"/>
          <w:sz w:val="17"/>
        </w:rPr>
        <w:t xml:space="preserve">            &lt;div class="card h-100"&gt;</w:t>
        <w:br/>
      </w:r>
      <w:r>
        <w:rPr>
          <w:rFonts w:ascii="Consolas" w:hAnsi="Consolas"/>
          <w:sz w:val="17"/>
        </w:rPr>
        <w:t xml:space="preserve">                &lt;img src="product3.jpg"</w:t>
        <w:br/>
      </w:r>
      <w:r>
        <w:rPr>
          <w:rFonts w:ascii="Consolas" w:hAnsi="Consolas"/>
          <w:sz w:val="17"/>
        </w:rPr>
        <w:t xml:space="preserve">                     class="card-img-top"</w:t>
        <w:br/>
      </w:r>
      <w:r>
        <w:rPr>
          <w:rFonts w:ascii="Consolas" w:hAnsi="Consolas"/>
          <w:sz w:val="17"/>
        </w:rPr>
        <w:t xml:space="preserve">                     alt="Speaker"&gt;</w:t>
        <w:br/>
      </w:r>
      <w:r>
        <w:rPr>
          <w:rFonts w:ascii="Consolas" w:hAnsi="Consolas"/>
          <w:sz w:val="17"/>
        </w:rPr>
        <w:t xml:space="preserve">                &lt;div class="card-body"&gt;</w:t>
        <w:br/>
      </w:r>
      <w:r>
        <w:rPr>
          <w:rFonts w:ascii="Consolas" w:hAnsi="Consolas"/>
          <w:sz w:val="17"/>
        </w:rPr>
        <w:t xml:space="preserve">                    &lt;h5 class="card-title"&gt;Bluetooth Speaker&lt;/h5&gt;</w:t>
        <w:br/>
      </w:r>
      <w:r>
        <w:rPr>
          <w:rFonts w:ascii="Consolas" w:hAnsi="Consolas"/>
          <w:sz w:val="17"/>
        </w:rPr>
        <w:t xml:space="preserve">                    &lt;p class="fw-bold"&gt;₹1,499&lt;/p&gt;</w:t>
        <w:br/>
      </w:r>
      <w:r>
        <w:rPr>
          <w:rFonts w:ascii="Consolas" w:hAnsi="Consolas"/>
          <w:sz w:val="17"/>
        </w:rPr>
        <w:t xml:space="preserve">                    &lt;button class="btn btn-primary w-100"&gt;</w:t>
        <w:br/>
      </w:r>
      <w:r>
        <w:rPr>
          <w:rFonts w:ascii="Consolas" w:hAnsi="Consolas"/>
          <w:sz w:val="17"/>
        </w:rPr>
        <w:t xml:space="preserve">                        Buy Now</w:t>
        <w:br/>
      </w:r>
      <w:r>
        <w:rPr>
          <w:rFonts w:ascii="Consolas" w:hAnsi="Consolas"/>
          <w:sz w:val="17"/>
        </w:rPr>
        <w:t xml:space="preserve">                    &lt;/button&gt;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 class="col-6 col-md-3"&gt;</w:t>
        <w:br/>
      </w:r>
      <w:r>
        <w:rPr>
          <w:rFonts w:ascii="Consolas" w:hAnsi="Consolas"/>
          <w:sz w:val="17"/>
        </w:rPr>
        <w:t xml:space="preserve">            &lt;div class="card h-100"&gt;</w:t>
        <w:br/>
      </w:r>
      <w:r>
        <w:rPr>
          <w:rFonts w:ascii="Consolas" w:hAnsi="Consolas"/>
          <w:sz w:val="17"/>
        </w:rPr>
        <w:t xml:space="preserve">                &lt;img src="product4.jpg"</w:t>
        <w:br/>
      </w:r>
      <w:r>
        <w:rPr>
          <w:rFonts w:ascii="Consolas" w:hAnsi="Consolas"/>
          <w:sz w:val="17"/>
        </w:rPr>
        <w:t xml:space="preserve">                     class="card-img-top"</w:t>
        <w:br/>
      </w:r>
      <w:r>
        <w:rPr>
          <w:rFonts w:ascii="Consolas" w:hAnsi="Consolas"/>
          <w:sz w:val="17"/>
        </w:rPr>
        <w:t xml:space="preserve">                     alt="Keyboard"&gt;</w:t>
        <w:br/>
      </w:r>
      <w:r>
        <w:rPr>
          <w:rFonts w:ascii="Consolas" w:hAnsi="Consolas"/>
          <w:sz w:val="17"/>
        </w:rPr>
        <w:t xml:space="preserve">                &lt;div class="card-body"&gt;</w:t>
        <w:br/>
      </w:r>
      <w:r>
        <w:rPr>
          <w:rFonts w:ascii="Consolas" w:hAnsi="Consolas"/>
          <w:sz w:val="17"/>
        </w:rPr>
        <w:t xml:space="preserve">                    &lt;h5 class="card-title"&gt;Gaming Keyboard&lt;/h5&gt;</w:t>
        <w:br/>
      </w:r>
      <w:r>
        <w:rPr>
          <w:rFonts w:ascii="Consolas" w:hAnsi="Consolas"/>
          <w:sz w:val="17"/>
        </w:rPr>
        <w:t xml:space="preserve">                    &lt;p class="fw-bold"&gt;₹2,999&lt;/p&gt;</w:t>
        <w:br/>
      </w:r>
      <w:r>
        <w:rPr>
          <w:rFonts w:ascii="Consolas" w:hAnsi="Consolas"/>
          <w:sz w:val="17"/>
        </w:rPr>
        <w:t xml:space="preserve">                    &lt;button class="btn btn-primary w-100"&gt;</w:t>
        <w:br/>
      </w:r>
      <w:r>
        <w:rPr>
          <w:rFonts w:ascii="Consolas" w:hAnsi="Consolas"/>
          <w:sz w:val="17"/>
        </w:rPr>
        <w:t xml:space="preserve">                        Buy Now</w:t>
        <w:br/>
      </w:r>
      <w:r>
        <w:rPr>
          <w:rFonts w:ascii="Consolas" w:hAnsi="Consolas"/>
          <w:sz w:val="17"/>
        </w:rPr>
        <w:t xml:space="preserve">                    &lt;/button&gt;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&lt;/div&gt;</w:t>
        <w:br/>
      </w:r>
      <w:r>
        <w:rPr>
          <w:rFonts w:ascii="Consolas" w:hAnsi="Consolas"/>
          <w:sz w:val="17"/>
        </w:rPr>
        <w:t>&lt;/section&gt;</w:t>
        <w:br/>
      </w:r>
    </w:p>
    <w:p>
      <w:pPr>
        <w:pStyle w:val="Heading1"/>
      </w:pPr>
      <w:r>
        <w:t>4. Sticky Bootstrap Navigation Bar</w:t>
      </w:r>
    </w:p>
    <w:p>
      <w:r>
        <w:t>Add a sticky Bootstrap Navbar so that the navigation remains at the top while the user scrolls through Home, About, and Contact sections.</w:t>
      </w:r>
    </w:p>
    <w:p>
      <w:r>
        <w:rPr>
          <w:rFonts w:ascii="Consolas" w:hAnsi="Consolas"/>
          <w:sz w:val="17"/>
        </w:rPr>
        <w:t>&lt;nav class="navbar navbar-expand-lg navbar-dark bg-dark sticky-top"&gt;</w:t>
        <w:br/>
      </w:r>
      <w:r>
        <w:rPr>
          <w:rFonts w:ascii="Consolas" w:hAnsi="Consolas"/>
          <w:sz w:val="17"/>
        </w:rPr>
        <w:t xml:space="preserve">    &lt;div class="container"&gt;</w:t>
        <w:br/>
      </w:r>
      <w:r>
        <w:rPr>
          <w:rFonts w:ascii="Consolas" w:hAnsi="Consolas"/>
          <w:sz w:val="17"/>
        </w:rPr>
        <w:br/>
      </w:r>
      <w:r>
        <w:rPr>
          <w:rFonts w:ascii="Consolas" w:hAnsi="Consolas"/>
          <w:sz w:val="17"/>
        </w:rPr>
        <w:t xml:space="preserve">        &lt;a class="navbar-brand fw-bold" href="#"&gt;</w:t>
        <w:br/>
      </w:r>
      <w:r>
        <w:rPr>
          <w:rFonts w:ascii="Consolas" w:hAnsi="Consolas"/>
          <w:sz w:val="17"/>
        </w:rPr>
        <w:t xml:space="preserve">            Alex Music</w:t>
        <w:br/>
      </w:r>
      <w:r>
        <w:rPr>
          <w:rFonts w:ascii="Consolas" w:hAnsi="Consolas"/>
          <w:sz w:val="17"/>
        </w:rPr>
        <w:t xml:space="preserve">        &lt;/a&gt;</w:t>
        <w:br/>
      </w:r>
      <w:r>
        <w:rPr>
          <w:rFonts w:ascii="Consolas" w:hAnsi="Consolas"/>
          <w:sz w:val="17"/>
        </w:rPr>
        <w:br/>
      </w:r>
      <w:r>
        <w:rPr>
          <w:rFonts w:ascii="Consolas" w:hAnsi="Consolas"/>
          <w:sz w:val="17"/>
        </w:rPr>
        <w:t xml:space="preserve">        &lt;button class="navbar-toggler"</w:t>
        <w:br/>
      </w:r>
      <w:r>
        <w:rPr>
          <w:rFonts w:ascii="Consolas" w:hAnsi="Consolas"/>
          <w:sz w:val="17"/>
        </w:rPr>
        <w:t xml:space="preserve">                type="button"</w:t>
        <w:br/>
      </w:r>
      <w:r>
        <w:rPr>
          <w:rFonts w:ascii="Consolas" w:hAnsi="Consolas"/>
          <w:sz w:val="17"/>
        </w:rPr>
        <w:t xml:space="preserve">                data-bs-toggle="collapse"</w:t>
        <w:br/>
      </w:r>
      <w:r>
        <w:rPr>
          <w:rFonts w:ascii="Consolas" w:hAnsi="Consolas"/>
          <w:sz w:val="17"/>
        </w:rPr>
        <w:t xml:space="preserve">                data-bs-target="#artistNav"&gt;</w:t>
        <w:br/>
      </w:r>
      <w:r>
        <w:rPr>
          <w:rFonts w:ascii="Consolas" w:hAnsi="Consolas"/>
          <w:sz w:val="17"/>
        </w:rPr>
        <w:t xml:space="preserve">            &lt;span class="navbar-toggler-icon"&gt;&lt;/span&gt;</w:t>
        <w:br/>
      </w:r>
      <w:r>
        <w:rPr>
          <w:rFonts w:ascii="Consolas" w:hAnsi="Consolas"/>
          <w:sz w:val="17"/>
        </w:rPr>
        <w:t xml:space="preserve">        &lt;/button&gt;</w:t>
        <w:br/>
      </w:r>
      <w:r>
        <w:rPr>
          <w:rFonts w:ascii="Consolas" w:hAnsi="Consolas"/>
          <w:sz w:val="17"/>
        </w:rPr>
        <w:br/>
      </w:r>
      <w:r>
        <w:rPr>
          <w:rFonts w:ascii="Consolas" w:hAnsi="Consolas"/>
          <w:sz w:val="17"/>
        </w:rPr>
        <w:t xml:space="preserve">        &lt;div class="collapse navbar-collapse" id="artistNav"&gt;</w:t>
        <w:br/>
      </w:r>
      <w:r>
        <w:rPr>
          <w:rFonts w:ascii="Consolas" w:hAnsi="Consolas"/>
          <w:sz w:val="17"/>
        </w:rPr>
        <w:t xml:space="preserve">            &lt;ul class="navbar-nav ms-auto"&gt;</w:t>
        <w:br/>
      </w:r>
      <w:r>
        <w:rPr>
          <w:rFonts w:ascii="Consolas" w:hAnsi="Consolas"/>
          <w:sz w:val="17"/>
        </w:rPr>
        <w:br/>
      </w:r>
      <w:r>
        <w:rPr>
          <w:rFonts w:ascii="Consolas" w:hAnsi="Consolas"/>
          <w:sz w:val="17"/>
        </w:rPr>
        <w:t xml:space="preserve">                &lt;li class="nav-item"&gt;</w:t>
        <w:br/>
      </w:r>
      <w:r>
        <w:rPr>
          <w:rFonts w:ascii="Consolas" w:hAnsi="Consolas"/>
          <w:sz w:val="17"/>
        </w:rPr>
        <w:t xml:space="preserve">                    &lt;a class="nav-link" href="#home"&gt;</w:t>
        <w:br/>
      </w:r>
      <w:r>
        <w:rPr>
          <w:rFonts w:ascii="Consolas" w:hAnsi="Consolas"/>
          <w:sz w:val="17"/>
        </w:rPr>
        <w:t xml:space="preserve">                        Home</w:t>
        <w:br/>
      </w:r>
      <w:r>
        <w:rPr>
          <w:rFonts w:ascii="Consolas" w:hAnsi="Consolas"/>
          <w:sz w:val="17"/>
        </w:rPr>
        <w:t xml:space="preserve">                    &lt;/a&gt;</w:t>
        <w:br/>
      </w:r>
      <w:r>
        <w:rPr>
          <w:rFonts w:ascii="Consolas" w:hAnsi="Consolas"/>
          <w:sz w:val="17"/>
        </w:rPr>
        <w:t xml:space="preserve">                &lt;/li&gt;</w:t>
        <w:br/>
      </w:r>
      <w:r>
        <w:rPr>
          <w:rFonts w:ascii="Consolas" w:hAnsi="Consolas"/>
          <w:sz w:val="17"/>
        </w:rPr>
        <w:br/>
      </w:r>
      <w:r>
        <w:rPr>
          <w:rFonts w:ascii="Consolas" w:hAnsi="Consolas"/>
          <w:sz w:val="17"/>
        </w:rPr>
        <w:t xml:space="preserve">                &lt;li class="nav-item"&gt;</w:t>
        <w:br/>
      </w:r>
      <w:r>
        <w:rPr>
          <w:rFonts w:ascii="Consolas" w:hAnsi="Consolas"/>
          <w:sz w:val="17"/>
        </w:rPr>
        <w:t xml:space="preserve">                    &lt;a class="nav-link" href="#about"&gt;</w:t>
        <w:br/>
      </w:r>
      <w:r>
        <w:rPr>
          <w:rFonts w:ascii="Consolas" w:hAnsi="Consolas"/>
          <w:sz w:val="17"/>
        </w:rPr>
        <w:t xml:space="preserve">                        About</w:t>
        <w:br/>
      </w:r>
      <w:r>
        <w:rPr>
          <w:rFonts w:ascii="Consolas" w:hAnsi="Consolas"/>
          <w:sz w:val="17"/>
        </w:rPr>
        <w:t xml:space="preserve">                    &lt;/a&gt;</w:t>
        <w:br/>
      </w:r>
      <w:r>
        <w:rPr>
          <w:rFonts w:ascii="Consolas" w:hAnsi="Consolas"/>
          <w:sz w:val="17"/>
        </w:rPr>
        <w:t xml:space="preserve">                &lt;/li&gt;</w:t>
        <w:br/>
      </w:r>
      <w:r>
        <w:rPr>
          <w:rFonts w:ascii="Consolas" w:hAnsi="Consolas"/>
          <w:sz w:val="17"/>
        </w:rPr>
        <w:br/>
      </w:r>
      <w:r>
        <w:rPr>
          <w:rFonts w:ascii="Consolas" w:hAnsi="Consolas"/>
          <w:sz w:val="17"/>
        </w:rPr>
        <w:t xml:space="preserve">                &lt;li class="nav-item"&gt;</w:t>
        <w:br/>
      </w:r>
      <w:r>
        <w:rPr>
          <w:rFonts w:ascii="Consolas" w:hAnsi="Consolas"/>
          <w:sz w:val="17"/>
        </w:rPr>
        <w:t xml:space="preserve">                    &lt;a class="nav-link" href="#contact"&gt;</w:t>
        <w:br/>
      </w:r>
      <w:r>
        <w:rPr>
          <w:rFonts w:ascii="Consolas" w:hAnsi="Consolas"/>
          <w:sz w:val="17"/>
        </w:rPr>
        <w:t xml:space="preserve">                        Contact</w:t>
        <w:br/>
      </w:r>
      <w:r>
        <w:rPr>
          <w:rFonts w:ascii="Consolas" w:hAnsi="Consolas"/>
          <w:sz w:val="17"/>
        </w:rPr>
        <w:t xml:space="preserve">                    &lt;/a&gt;</w:t>
        <w:br/>
      </w:r>
      <w:r>
        <w:rPr>
          <w:rFonts w:ascii="Consolas" w:hAnsi="Consolas"/>
          <w:sz w:val="17"/>
        </w:rPr>
        <w:t xml:space="preserve">                &lt;/li&gt;</w:t>
        <w:br/>
      </w:r>
      <w:r>
        <w:rPr>
          <w:rFonts w:ascii="Consolas" w:hAnsi="Consolas"/>
          <w:sz w:val="17"/>
        </w:rPr>
        <w:br/>
      </w:r>
      <w:r>
        <w:rPr>
          <w:rFonts w:ascii="Consolas" w:hAnsi="Consolas"/>
          <w:sz w:val="17"/>
        </w:rPr>
        <w:t xml:space="preserve">            &lt;/ul&gt;</w:t>
        <w:br/>
      </w:r>
      <w:r>
        <w:rPr>
          <w:rFonts w:ascii="Consolas" w:hAnsi="Consolas"/>
          <w:sz w:val="17"/>
        </w:rPr>
        <w:t xml:space="preserve">        &lt;/div&gt;</w:t>
        <w:br/>
      </w:r>
      <w:r>
        <w:rPr>
          <w:rFonts w:ascii="Consolas" w:hAnsi="Consolas"/>
          <w:sz w:val="17"/>
        </w:rPr>
        <w:br/>
      </w:r>
      <w:r>
        <w:rPr>
          <w:rFonts w:ascii="Consolas" w:hAnsi="Consolas"/>
          <w:sz w:val="17"/>
        </w:rPr>
        <w:t xml:space="preserve">    &lt;/div&gt;</w:t>
        <w:br/>
      </w:r>
      <w:r>
        <w:rPr>
          <w:rFonts w:ascii="Consolas" w:hAnsi="Consolas"/>
          <w:sz w:val="17"/>
        </w:rPr>
        <w:t>&lt;/nav&gt;</w:t>
        <w:br/>
      </w:r>
    </w:p>
    <w:p>
      <w:pPr>
        <w:pStyle w:val="Heading1"/>
      </w:pPr>
      <w:r>
        <w:t>5. Cohesive Footer with Social Icons</w:t>
      </w:r>
    </w:p>
    <w:p>
      <w:r>
        <w:t>Create a footer using Bootstrap utility classes and Bootstrap Icons. The dark background and light text maintain a consistent visual theme.</w:t>
      </w:r>
    </w:p>
    <w:p>
      <w:r>
        <w:rPr>
          <w:rFonts w:ascii="Consolas" w:hAnsi="Consolas"/>
          <w:sz w:val="17"/>
        </w:rPr>
        <w:t>&lt;footer class="bg-dark text-light text-center py-4 mt-5"&gt;</w:t>
        <w:br/>
      </w:r>
      <w:r>
        <w:rPr>
          <w:rFonts w:ascii="Consolas" w:hAnsi="Consolas"/>
          <w:sz w:val="17"/>
        </w:rPr>
        <w:br/>
      </w:r>
      <w:r>
        <w:rPr>
          <w:rFonts w:ascii="Consolas" w:hAnsi="Consolas"/>
          <w:sz w:val="17"/>
        </w:rPr>
        <w:t xml:space="preserve">    &lt;h5&gt;Alex Music&lt;/h5&gt;</w:t>
        <w:br/>
      </w:r>
      <w:r>
        <w:rPr>
          <w:rFonts w:ascii="Consolas" w:hAnsi="Consolas"/>
          <w:sz w:val="17"/>
        </w:rPr>
        <w:br/>
      </w:r>
      <w:r>
        <w:rPr>
          <w:rFonts w:ascii="Consolas" w:hAnsi="Consolas"/>
          <w:sz w:val="17"/>
        </w:rPr>
        <w:t xml:space="preserve">    &lt;p class="text-secondary"&gt;</w:t>
        <w:br/>
      </w:r>
      <w:r>
        <w:rPr>
          <w:rFonts w:ascii="Consolas" w:hAnsi="Consolas"/>
          <w:sz w:val="17"/>
        </w:rPr>
        <w:t xml:space="preserve">        Music • Creativity • Inspiration</w:t>
        <w:br/>
      </w:r>
      <w:r>
        <w:rPr>
          <w:rFonts w:ascii="Consolas" w:hAnsi="Consolas"/>
          <w:sz w:val="17"/>
        </w:rPr>
        <w:t xml:space="preserve">    &lt;/p&gt;</w:t>
        <w:br/>
      </w:r>
      <w:r>
        <w:rPr>
          <w:rFonts w:ascii="Consolas" w:hAnsi="Consolas"/>
          <w:sz w:val="17"/>
        </w:rPr>
        <w:br/>
      </w:r>
      <w:r>
        <w:rPr>
          <w:rFonts w:ascii="Consolas" w:hAnsi="Consolas"/>
          <w:sz w:val="17"/>
        </w:rPr>
        <w:t xml:space="preserve">    &lt;div class="d-flex justify-content-center gap-3 fs-4"&gt;</w:t>
        <w:br/>
      </w:r>
      <w:r>
        <w:rPr>
          <w:rFonts w:ascii="Consolas" w:hAnsi="Consolas"/>
          <w:sz w:val="17"/>
        </w:rPr>
        <w:br/>
      </w:r>
      <w:r>
        <w:rPr>
          <w:rFonts w:ascii="Consolas" w:hAnsi="Consolas"/>
          <w:sz w:val="17"/>
        </w:rPr>
        <w:t xml:space="preserve">        &lt;a href="#" class="text-light"&gt;</w:t>
        <w:br/>
      </w:r>
      <w:r>
        <w:rPr>
          <w:rFonts w:ascii="Consolas" w:hAnsi="Consolas"/>
          <w:sz w:val="17"/>
        </w:rPr>
        <w:t xml:space="preserve">            &lt;i class="bi bi-instagram"&gt;&lt;/i&gt;</w:t>
        <w:br/>
      </w:r>
      <w:r>
        <w:rPr>
          <w:rFonts w:ascii="Consolas" w:hAnsi="Consolas"/>
          <w:sz w:val="17"/>
        </w:rPr>
        <w:t xml:space="preserve">        &lt;/a&gt;</w:t>
        <w:br/>
      </w:r>
      <w:r>
        <w:rPr>
          <w:rFonts w:ascii="Consolas" w:hAnsi="Consolas"/>
          <w:sz w:val="17"/>
        </w:rPr>
        <w:br/>
      </w:r>
      <w:r>
        <w:rPr>
          <w:rFonts w:ascii="Consolas" w:hAnsi="Consolas"/>
          <w:sz w:val="17"/>
        </w:rPr>
        <w:t xml:space="preserve">        &lt;a href="#" class="text-light"&gt;</w:t>
        <w:br/>
      </w:r>
      <w:r>
        <w:rPr>
          <w:rFonts w:ascii="Consolas" w:hAnsi="Consolas"/>
          <w:sz w:val="17"/>
        </w:rPr>
        <w:t xml:space="preserve">            &lt;i class="bi bi-youtube"&gt;&lt;/i&gt;</w:t>
        <w:br/>
      </w:r>
      <w:r>
        <w:rPr>
          <w:rFonts w:ascii="Consolas" w:hAnsi="Consolas"/>
          <w:sz w:val="17"/>
        </w:rPr>
        <w:t xml:space="preserve">        &lt;/a&gt;</w:t>
        <w:br/>
      </w:r>
      <w:r>
        <w:rPr>
          <w:rFonts w:ascii="Consolas" w:hAnsi="Consolas"/>
          <w:sz w:val="17"/>
        </w:rPr>
        <w:br/>
      </w:r>
      <w:r>
        <w:rPr>
          <w:rFonts w:ascii="Consolas" w:hAnsi="Consolas"/>
          <w:sz w:val="17"/>
        </w:rPr>
        <w:t xml:space="preserve">        &lt;a href="#" class="text-light"&gt;</w:t>
        <w:br/>
      </w:r>
      <w:r>
        <w:rPr>
          <w:rFonts w:ascii="Consolas" w:hAnsi="Consolas"/>
          <w:sz w:val="17"/>
        </w:rPr>
        <w:t xml:space="preserve">            &lt;i class="bi bi-spotify"&gt;&lt;/i&gt;</w:t>
        <w:br/>
      </w:r>
      <w:r>
        <w:rPr>
          <w:rFonts w:ascii="Consolas" w:hAnsi="Consolas"/>
          <w:sz w:val="17"/>
        </w:rPr>
        <w:t xml:space="preserve">        &lt;/a&gt;</w:t>
        <w:br/>
      </w:r>
      <w:r>
        <w:rPr>
          <w:rFonts w:ascii="Consolas" w:hAnsi="Consolas"/>
          <w:sz w:val="17"/>
        </w:rPr>
        <w:br/>
      </w:r>
      <w:r>
        <w:rPr>
          <w:rFonts w:ascii="Consolas" w:hAnsi="Consolas"/>
          <w:sz w:val="17"/>
        </w:rPr>
        <w:t xml:space="preserve">        &lt;a href="#" class="text-light"&gt;</w:t>
        <w:br/>
      </w:r>
      <w:r>
        <w:rPr>
          <w:rFonts w:ascii="Consolas" w:hAnsi="Consolas"/>
          <w:sz w:val="17"/>
        </w:rPr>
        <w:t xml:space="preserve">            &lt;i class="bi bi-twitter-x"&gt;&lt;/i&gt;</w:t>
        <w:br/>
      </w:r>
      <w:r>
        <w:rPr>
          <w:rFonts w:ascii="Consolas" w:hAnsi="Consolas"/>
          <w:sz w:val="17"/>
        </w:rPr>
        <w:t xml:space="preserve">        &lt;/a&gt;</w:t>
        <w:br/>
      </w:r>
      <w:r>
        <w:rPr>
          <w:rFonts w:ascii="Consolas" w:hAnsi="Consolas"/>
          <w:sz w:val="17"/>
        </w:rPr>
        <w:br/>
      </w:r>
      <w:r>
        <w:rPr>
          <w:rFonts w:ascii="Consolas" w:hAnsi="Consolas"/>
          <w:sz w:val="17"/>
        </w:rPr>
        <w:t xml:space="preserve">    &lt;/div&gt;</w:t>
        <w:br/>
      </w:r>
      <w:r>
        <w:rPr>
          <w:rFonts w:ascii="Consolas" w:hAnsi="Consolas"/>
          <w:sz w:val="17"/>
        </w:rPr>
        <w:br/>
      </w:r>
      <w:r>
        <w:rPr>
          <w:rFonts w:ascii="Consolas" w:hAnsi="Consolas"/>
          <w:sz w:val="17"/>
        </w:rPr>
        <w:t xml:space="preserve">    &lt;p class="small text-secondary mt-3 mb-0"&gt;</w:t>
        <w:br/>
      </w:r>
      <w:r>
        <w:rPr>
          <w:rFonts w:ascii="Consolas" w:hAnsi="Consolas"/>
          <w:sz w:val="17"/>
        </w:rPr>
        <w:t xml:space="preserve">        &amp;copy; 2026 Alex Music. All rights reserved.</w:t>
        <w:br/>
      </w:r>
      <w:r>
        <w:rPr>
          <w:rFonts w:ascii="Consolas" w:hAnsi="Consolas"/>
          <w:sz w:val="17"/>
        </w:rPr>
        <w:t xml:space="preserve">    &lt;/p&gt;</w:t>
        <w:br/>
      </w:r>
      <w:r>
        <w:rPr>
          <w:rFonts w:ascii="Consolas" w:hAnsi="Consolas"/>
          <w:sz w:val="17"/>
        </w:rPr>
        <w:br/>
      </w:r>
      <w:r>
        <w:rPr>
          <w:rFonts w:ascii="Consolas" w:hAnsi="Consolas"/>
          <w:sz w:val="17"/>
        </w:rPr>
        <w:t>&lt;/footer&gt;</w:t>
        <w:br/>
      </w:r>
      <w:r>
        <w:rPr>
          <w:rFonts w:ascii="Consolas" w:hAnsi="Consolas"/>
          <w:sz w:val="17"/>
        </w:rPr>
        <w:br/>
      </w:r>
      <w:r>
        <w:rPr>
          <w:rFonts w:ascii="Consolas" w:hAnsi="Consolas"/>
          <w:sz w:val="17"/>
        </w:rPr>
        <w:t>&lt;!-- Bootstrap JavaScript --&gt;</w:t>
        <w:br/>
      </w:r>
      <w:r>
        <w:rPr>
          <w:rFonts w:ascii="Consolas" w:hAnsi="Consolas"/>
          <w:sz w:val="17"/>
        </w:rPr>
        <w:t>&lt;script src="https://cdn.jsdelivr.net/npm/bootstrap@5.3.3/dist/js/bootstrap.bundle.min.js"&gt;&lt;/script&gt;</w:t>
        <w:br/>
      </w:r>
    </w:p>
    <w:p>
      <w:pPr>
        <w:pStyle w:val="Heading1"/>
      </w:pPr>
      <w:r>
        <w:t>Complete Combined Landing Page</w:t>
      </w:r>
    </w:p>
    <w:p>
      <w:r>
        <w:t>The following version combines the main requirements into one page: sticky navbar, artist profile, responsive playlists, product showcase, and cohesive footer.</w:t>
      </w:r>
    </w:p>
    <w:p>
      <w:r>
        <w:rPr>
          <w:rFonts w:ascii="Consolas" w:hAnsi="Consolas"/>
          <w:sz w:val="17"/>
        </w:rPr>
        <w:t>&lt;!DOCTYPE html&gt;</w:t>
        <w:br/>
      </w:r>
      <w:r>
        <w:rPr>
          <w:rFonts w:ascii="Consolas" w:hAnsi="Consolas"/>
          <w:sz w:val="17"/>
        </w:rPr>
        <w:t>&lt;html lang="en"&gt;</w:t>
        <w:br/>
      </w:r>
      <w:r>
        <w:rPr>
          <w:rFonts w:ascii="Consolas" w:hAnsi="Consolas"/>
          <w:sz w:val="17"/>
        </w:rPr>
        <w:t>&lt;head&gt;</w:t>
        <w:br/>
      </w:r>
      <w:r>
        <w:rPr>
          <w:rFonts w:ascii="Consolas" w:hAnsi="Consolas"/>
          <w:sz w:val="17"/>
        </w:rPr>
        <w:t xml:space="preserve">    &lt;meta charset="UTF-8"&gt;</w:t>
        <w:br/>
      </w:r>
      <w:r>
        <w:rPr>
          <w:rFonts w:ascii="Consolas" w:hAnsi="Consolas"/>
          <w:sz w:val="17"/>
        </w:rPr>
        <w:t xml:space="preserve">    &lt;meta name="viewport" content="width=device-width, initial-scale=1.0"&gt;</w:t>
        <w:br/>
      </w:r>
      <w:r>
        <w:rPr>
          <w:rFonts w:ascii="Consolas" w:hAnsi="Consolas"/>
          <w:sz w:val="17"/>
        </w:rPr>
        <w:br/>
      </w:r>
      <w:r>
        <w:rPr>
          <w:rFonts w:ascii="Consolas" w:hAnsi="Consolas"/>
          <w:sz w:val="17"/>
        </w:rPr>
        <w:t xml:space="preserve">    &lt;title&gt;Alex Music&lt;/title&gt;</w:t>
        <w:br/>
      </w:r>
      <w:r>
        <w:rPr>
          <w:rFonts w:ascii="Consolas" w:hAnsi="Consolas"/>
          <w:sz w:val="17"/>
        </w:rPr>
        <w:br/>
      </w:r>
      <w:r>
        <w:rPr>
          <w:rFonts w:ascii="Consolas" w:hAnsi="Consolas"/>
          <w:sz w:val="17"/>
        </w:rPr>
        <w:t xml:space="preserve">    &lt;link href="https://cdn.jsdelivr.net/npm/bootstrap@5.3.3/dist/css/bootstrap.min.css"</w:t>
        <w:br/>
      </w:r>
      <w:r>
        <w:rPr>
          <w:rFonts w:ascii="Consolas" w:hAnsi="Consolas"/>
          <w:sz w:val="17"/>
        </w:rPr>
        <w:t xml:space="preserve">          rel="stylesheet"&gt;</w:t>
        <w:br/>
      </w:r>
      <w:r>
        <w:rPr>
          <w:rFonts w:ascii="Consolas" w:hAnsi="Consolas"/>
          <w:sz w:val="17"/>
        </w:rPr>
        <w:br/>
      </w:r>
      <w:r>
        <w:rPr>
          <w:rFonts w:ascii="Consolas" w:hAnsi="Consolas"/>
          <w:sz w:val="17"/>
        </w:rPr>
        <w:t xml:space="preserve">    &lt;link rel="stylesheet"</w:t>
        <w:br/>
      </w:r>
      <w:r>
        <w:rPr>
          <w:rFonts w:ascii="Consolas" w:hAnsi="Consolas"/>
          <w:sz w:val="17"/>
        </w:rPr>
        <w:t xml:space="preserve">          href="https://cdn.jsdelivr.net/npm/bootstrap-icons@1.11.3/font/bootstrap-icons.min.css"&gt;</w:t>
        <w:br/>
      </w:r>
      <w:r>
        <w:rPr>
          <w:rFonts w:ascii="Consolas" w:hAnsi="Consolas"/>
          <w:sz w:val="17"/>
        </w:rPr>
        <w:br/>
      </w:r>
      <w:r>
        <w:rPr>
          <w:rFonts w:ascii="Consolas" w:hAnsi="Consolas"/>
          <w:sz w:val="17"/>
        </w:rPr>
        <w:t xml:space="preserve">    &lt;style&gt;</w:t>
        <w:br/>
      </w:r>
      <w:r>
        <w:rPr>
          <w:rFonts w:ascii="Consolas" w:hAnsi="Consolas"/>
          <w:sz w:val="17"/>
        </w:rPr>
        <w:t xml:space="preserve">        body {</w:t>
        <w:br/>
      </w:r>
      <w:r>
        <w:rPr>
          <w:rFonts w:ascii="Consolas" w:hAnsi="Consolas"/>
          <w:sz w:val="17"/>
        </w:rPr>
        <w:t xml:space="preserve">            background-color: #121212;</w:t>
        <w:br/>
      </w:r>
      <w:r>
        <w:rPr>
          <w:rFonts w:ascii="Consolas" w:hAnsi="Consolas"/>
          <w:sz w:val="17"/>
        </w:rPr>
        <w:t xml:space="preserve">            color: white;</w:t>
        <w:br/>
      </w:r>
      <w:r>
        <w:rPr>
          <w:rFonts w:ascii="Consolas" w:hAnsi="Consolas"/>
          <w:sz w:val="17"/>
        </w:rPr>
        <w:t xml:space="preserve">        }</w:t>
        <w:br/>
      </w:r>
      <w:r>
        <w:rPr>
          <w:rFonts w:ascii="Consolas" w:hAnsi="Consolas"/>
          <w:sz w:val="17"/>
        </w:rPr>
        <w:br/>
      </w:r>
      <w:r>
        <w:rPr>
          <w:rFonts w:ascii="Consolas" w:hAnsi="Consolas"/>
          <w:sz w:val="17"/>
        </w:rPr>
        <w:t xml:space="preserve">        .artist-image {</w:t>
        <w:br/>
      </w:r>
      <w:r>
        <w:rPr>
          <w:rFonts w:ascii="Consolas" w:hAnsi="Consolas"/>
          <w:sz w:val="17"/>
        </w:rPr>
        <w:t xml:space="preserve">            width: 180px;</w:t>
        <w:br/>
      </w:r>
      <w:r>
        <w:rPr>
          <w:rFonts w:ascii="Consolas" w:hAnsi="Consolas"/>
          <w:sz w:val="17"/>
        </w:rPr>
        <w:t xml:space="preserve">            height: 180px;</w:t>
        <w:br/>
      </w:r>
      <w:r>
        <w:rPr>
          <w:rFonts w:ascii="Consolas" w:hAnsi="Consolas"/>
          <w:sz w:val="17"/>
        </w:rPr>
        <w:t xml:space="preserve">            object-fit: cover;</w:t>
        <w:br/>
      </w:r>
      <w:r>
        <w:rPr>
          <w:rFonts w:ascii="Consolas" w:hAnsi="Consolas"/>
          <w:sz w:val="17"/>
        </w:rPr>
        <w:t xml:space="preserve">            border-radius: 50%;</w:t>
        <w:br/>
      </w:r>
      <w:r>
        <w:rPr>
          <w:rFonts w:ascii="Consolas" w:hAnsi="Consolas"/>
          <w:sz w:val="17"/>
        </w:rPr>
        <w:t xml:space="preserve">        }</w:t>
        <w:br/>
      </w:r>
      <w:r>
        <w:rPr>
          <w:rFonts w:ascii="Consolas" w:hAnsi="Consolas"/>
          <w:sz w:val="17"/>
        </w:rPr>
        <w:br/>
      </w:r>
      <w:r>
        <w:rPr>
          <w:rFonts w:ascii="Consolas" w:hAnsi="Consolas"/>
          <w:sz w:val="17"/>
        </w:rPr>
        <w:t xml:space="preserve">        .playlist-card img {</w:t>
        <w:br/>
      </w:r>
      <w:r>
        <w:rPr>
          <w:rFonts w:ascii="Consolas" w:hAnsi="Consolas"/>
          <w:sz w:val="17"/>
        </w:rPr>
        <w:t xml:space="preserve">            height: 220px;</w:t>
        <w:br/>
      </w:r>
      <w:r>
        <w:rPr>
          <w:rFonts w:ascii="Consolas" w:hAnsi="Consolas"/>
          <w:sz w:val="17"/>
        </w:rPr>
        <w:t xml:space="preserve">            object-fit: cover;</w:t>
        <w:br/>
      </w:r>
      <w:r>
        <w:rPr>
          <w:rFonts w:ascii="Consolas" w:hAnsi="Consolas"/>
          <w:sz w:val="17"/>
        </w:rPr>
        <w:t xml:space="preserve">        }</w:t>
        <w:br/>
      </w:r>
      <w:r>
        <w:rPr>
          <w:rFonts w:ascii="Consolas" w:hAnsi="Consolas"/>
          <w:sz w:val="17"/>
        </w:rPr>
        <w:br/>
      </w:r>
      <w:r>
        <w:rPr>
          <w:rFonts w:ascii="Consolas" w:hAnsi="Consolas"/>
          <w:sz w:val="17"/>
        </w:rPr>
        <w:t xml:space="preserve">        .product-card img {</w:t>
        <w:br/>
      </w:r>
      <w:r>
        <w:rPr>
          <w:rFonts w:ascii="Consolas" w:hAnsi="Consolas"/>
          <w:sz w:val="17"/>
        </w:rPr>
        <w:t xml:space="preserve">            height: 180px;</w:t>
        <w:br/>
      </w:r>
      <w:r>
        <w:rPr>
          <w:rFonts w:ascii="Consolas" w:hAnsi="Consolas"/>
          <w:sz w:val="17"/>
        </w:rPr>
        <w:t xml:space="preserve">            object-fit: cover;</w:t>
        <w:br/>
      </w:r>
      <w:r>
        <w:rPr>
          <w:rFonts w:ascii="Consolas" w:hAnsi="Consolas"/>
          <w:sz w:val="17"/>
        </w:rPr>
        <w:t xml:space="preserve">        }</w:t>
        <w:br/>
      </w:r>
      <w:r>
        <w:rPr>
          <w:rFonts w:ascii="Consolas" w:hAnsi="Consolas"/>
          <w:sz w:val="17"/>
        </w:rPr>
        <w:br/>
      </w:r>
      <w:r>
        <w:rPr>
          <w:rFonts w:ascii="Consolas" w:hAnsi="Consolas"/>
          <w:sz w:val="17"/>
        </w:rPr>
        <w:t xml:space="preserve">        section {</w:t>
        <w:br/>
      </w:r>
      <w:r>
        <w:rPr>
          <w:rFonts w:ascii="Consolas" w:hAnsi="Consolas"/>
          <w:sz w:val="17"/>
        </w:rPr>
        <w:t xml:space="preserve">            scroll-margin-top: 80px;</w:t>
        <w:br/>
      </w:r>
      <w:r>
        <w:rPr>
          <w:rFonts w:ascii="Consolas" w:hAnsi="Consolas"/>
          <w:sz w:val="17"/>
        </w:rPr>
        <w:t xml:space="preserve">        }</w:t>
        <w:br/>
      </w:r>
      <w:r>
        <w:rPr>
          <w:rFonts w:ascii="Consolas" w:hAnsi="Consolas"/>
          <w:sz w:val="17"/>
        </w:rPr>
        <w:t xml:space="preserve">    &lt;/style&gt;</w:t>
        <w:br/>
      </w:r>
      <w:r>
        <w:rPr>
          <w:rFonts w:ascii="Consolas" w:hAnsi="Consolas"/>
          <w:sz w:val="17"/>
        </w:rPr>
        <w:t>&lt;/head&gt;</w:t>
        <w:br/>
      </w:r>
      <w:r>
        <w:rPr>
          <w:rFonts w:ascii="Consolas" w:hAnsi="Consolas"/>
          <w:sz w:val="17"/>
        </w:rPr>
        <w:br/>
      </w:r>
      <w:r>
        <w:rPr>
          <w:rFonts w:ascii="Consolas" w:hAnsi="Consolas"/>
          <w:sz w:val="17"/>
        </w:rPr>
        <w:t>&lt;body&gt;</w:t>
        <w:br/>
      </w:r>
      <w:r>
        <w:rPr>
          <w:rFonts w:ascii="Consolas" w:hAnsi="Consolas"/>
          <w:sz w:val="17"/>
        </w:rPr>
        <w:br/>
      </w:r>
      <w:r>
        <w:rPr>
          <w:rFonts w:ascii="Consolas" w:hAnsi="Consolas"/>
          <w:sz w:val="17"/>
        </w:rPr>
        <w:t>&lt;!-- Sticky Navigation --&gt;</w:t>
        <w:br/>
      </w:r>
      <w:r>
        <w:rPr>
          <w:rFonts w:ascii="Consolas" w:hAnsi="Consolas"/>
          <w:sz w:val="17"/>
        </w:rPr>
        <w:t>&lt;nav class="navbar navbar-expand-lg navbar-dark bg-dark sticky-top"&gt;</w:t>
        <w:br/>
      </w:r>
      <w:r>
        <w:rPr>
          <w:rFonts w:ascii="Consolas" w:hAnsi="Consolas"/>
          <w:sz w:val="17"/>
        </w:rPr>
        <w:t xml:space="preserve">    &lt;div class="container"&gt;</w:t>
        <w:br/>
      </w:r>
      <w:r>
        <w:rPr>
          <w:rFonts w:ascii="Consolas" w:hAnsi="Consolas"/>
          <w:sz w:val="17"/>
        </w:rPr>
        <w:t xml:space="preserve">        &lt;a class="navbar-brand fw-bold" href="#home"&gt;Alex Music&lt;/a&gt;</w:t>
        <w:br/>
      </w:r>
      <w:r>
        <w:rPr>
          <w:rFonts w:ascii="Consolas" w:hAnsi="Consolas"/>
          <w:sz w:val="17"/>
        </w:rPr>
        <w:br/>
      </w:r>
      <w:r>
        <w:rPr>
          <w:rFonts w:ascii="Consolas" w:hAnsi="Consolas"/>
          <w:sz w:val="17"/>
        </w:rPr>
        <w:t xml:space="preserve">        &lt;button class="navbar-toggler"</w:t>
        <w:br/>
      </w:r>
      <w:r>
        <w:rPr>
          <w:rFonts w:ascii="Consolas" w:hAnsi="Consolas"/>
          <w:sz w:val="17"/>
        </w:rPr>
        <w:t xml:space="preserve">                type="button"</w:t>
        <w:br/>
      </w:r>
      <w:r>
        <w:rPr>
          <w:rFonts w:ascii="Consolas" w:hAnsi="Consolas"/>
          <w:sz w:val="17"/>
        </w:rPr>
        <w:t xml:space="preserve">                data-bs-toggle="collapse"</w:t>
        <w:br/>
      </w:r>
      <w:r>
        <w:rPr>
          <w:rFonts w:ascii="Consolas" w:hAnsi="Consolas"/>
          <w:sz w:val="17"/>
        </w:rPr>
        <w:t xml:space="preserve">                data-bs-target="#navbar"&gt;</w:t>
        <w:br/>
      </w:r>
      <w:r>
        <w:rPr>
          <w:rFonts w:ascii="Consolas" w:hAnsi="Consolas"/>
          <w:sz w:val="17"/>
        </w:rPr>
        <w:t xml:space="preserve">            &lt;span class="navbar-toggler-icon"&gt;&lt;/span&gt;</w:t>
        <w:br/>
      </w:r>
      <w:r>
        <w:rPr>
          <w:rFonts w:ascii="Consolas" w:hAnsi="Consolas"/>
          <w:sz w:val="17"/>
        </w:rPr>
        <w:t xml:space="preserve">        &lt;/button&gt;</w:t>
        <w:br/>
      </w:r>
      <w:r>
        <w:rPr>
          <w:rFonts w:ascii="Consolas" w:hAnsi="Consolas"/>
          <w:sz w:val="17"/>
        </w:rPr>
        <w:br/>
      </w:r>
      <w:r>
        <w:rPr>
          <w:rFonts w:ascii="Consolas" w:hAnsi="Consolas"/>
          <w:sz w:val="17"/>
        </w:rPr>
        <w:t xml:space="preserve">        &lt;div class="collapse navbar-collapse" id="navbar"&gt;</w:t>
        <w:br/>
      </w:r>
      <w:r>
        <w:rPr>
          <w:rFonts w:ascii="Consolas" w:hAnsi="Consolas"/>
          <w:sz w:val="17"/>
        </w:rPr>
        <w:t xml:space="preserve">            &lt;ul class="navbar-nav ms-auto"&gt;</w:t>
        <w:br/>
      </w:r>
      <w:r>
        <w:rPr>
          <w:rFonts w:ascii="Consolas" w:hAnsi="Consolas"/>
          <w:sz w:val="17"/>
        </w:rPr>
        <w:t xml:space="preserve">                &lt;li class="nav-item"&gt;</w:t>
        <w:br/>
      </w:r>
      <w:r>
        <w:rPr>
          <w:rFonts w:ascii="Consolas" w:hAnsi="Consolas"/>
          <w:sz w:val="17"/>
        </w:rPr>
        <w:t xml:space="preserve">                    &lt;a class="nav-link" href="#home"&gt;Home&lt;/a&gt;</w:t>
        <w:br/>
      </w:r>
      <w:r>
        <w:rPr>
          <w:rFonts w:ascii="Consolas" w:hAnsi="Consolas"/>
          <w:sz w:val="17"/>
        </w:rPr>
        <w:t xml:space="preserve">                &lt;/li&gt;</w:t>
        <w:br/>
      </w:r>
      <w:r>
        <w:rPr>
          <w:rFonts w:ascii="Consolas" w:hAnsi="Consolas"/>
          <w:sz w:val="17"/>
        </w:rPr>
        <w:t xml:space="preserve">                &lt;li class="nav-item"&gt;</w:t>
        <w:br/>
      </w:r>
      <w:r>
        <w:rPr>
          <w:rFonts w:ascii="Consolas" w:hAnsi="Consolas"/>
          <w:sz w:val="17"/>
        </w:rPr>
        <w:t xml:space="preserve">                    &lt;a class="nav-link" href="#about"&gt;About&lt;/a&gt;</w:t>
        <w:br/>
      </w:r>
      <w:r>
        <w:rPr>
          <w:rFonts w:ascii="Consolas" w:hAnsi="Consolas"/>
          <w:sz w:val="17"/>
        </w:rPr>
        <w:t xml:space="preserve">                &lt;/li&gt;</w:t>
        <w:br/>
      </w:r>
      <w:r>
        <w:rPr>
          <w:rFonts w:ascii="Consolas" w:hAnsi="Consolas"/>
          <w:sz w:val="17"/>
        </w:rPr>
        <w:t xml:space="preserve">                &lt;li class="nav-item"&gt;</w:t>
        <w:br/>
      </w:r>
      <w:r>
        <w:rPr>
          <w:rFonts w:ascii="Consolas" w:hAnsi="Consolas"/>
          <w:sz w:val="17"/>
        </w:rPr>
        <w:t xml:space="preserve">                    &lt;a class="nav-link" href="#contact"&gt;Contact&lt;/a&gt;</w:t>
        <w:br/>
      </w:r>
      <w:r>
        <w:rPr>
          <w:rFonts w:ascii="Consolas" w:hAnsi="Consolas"/>
          <w:sz w:val="17"/>
        </w:rPr>
        <w:t xml:space="preserve">                &lt;/li&gt;</w:t>
        <w:br/>
      </w:r>
      <w:r>
        <w:rPr>
          <w:rFonts w:ascii="Consolas" w:hAnsi="Consolas"/>
          <w:sz w:val="17"/>
        </w:rPr>
        <w:t xml:space="preserve">            &lt;/ul&gt;</w:t>
        <w:br/>
      </w:r>
      <w:r>
        <w:rPr>
          <w:rFonts w:ascii="Consolas" w:hAnsi="Consolas"/>
          <w:sz w:val="17"/>
        </w:rPr>
        <w:t xml:space="preserve">        &lt;/div&gt;</w:t>
        <w:br/>
      </w:r>
      <w:r>
        <w:rPr>
          <w:rFonts w:ascii="Consolas" w:hAnsi="Consolas"/>
          <w:sz w:val="17"/>
        </w:rPr>
        <w:t xml:space="preserve">    &lt;/div&gt;</w:t>
        <w:br/>
      </w:r>
      <w:r>
        <w:rPr>
          <w:rFonts w:ascii="Consolas" w:hAnsi="Consolas"/>
          <w:sz w:val="17"/>
        </w:rPr>
        <w:t>&lt;/nav&gt;</w:t>
        <w:br/>
      </w:r>
      <w:r>
        <w:rPr>
          <w:rFonts w:ascii="Consolas" w:hAnsi="Consolas"/>
          <w:sz w:val="17"/>
        </w:rPr>
        <w:br/>
      </w:r>
      <w:r>
        <w:rPr>
          <w:rFonts w:ascii="Consolas" w:hAnsi="Consolas"/>
          <w:sz w:val="17"/>
        </w:rPr>
        <w:t>&lt;!-- Artist Section --&gt;</w:t>
        <w:br/>
      </w:r>
      <w:r>
        <w:rPr>
          <w:rFonts w:ascii="Consolas" w:hAnsi="Consolas"/>
          <w:sz w:val="17"/>
        </w:rPr>
        <w:t>&lt;section id="home" class="container text-center py-5"&gt;</w:t>
        <w:br/>
      </w:r>
      <w:r>
        <w:rPr>
          <w:rFonts w:ascii="Consolas" w:hAnsi="Consolas"/>
          <w:sz w:val="17"/>
        </w:rPr>
        <w:t xml:space="preserve">    &lt;img src="artist.jpg"</w:t>
        <w:br/>
      </w:r>
      <w:r>
        <w:rPr>
          <w:rFonts w:ascii="Consolas" w:hAnsi="Consolas"/>
          <w:sz w:val="17"/>
        </w:rPr>
        <w:t xml:space="preserve">         class="artist-image mb-4"</w:t>
        <w:br/>
      </w:r>
      <w:r>
        <w:rPr>
          <w:rFonts w:ascii="Consolas" w:hAnsi="Consolas"/>
          <w:sz w:val="17"/>
        </w:rPr>
        <w:t xml:space="preserve">         alt="Artist"&gt;</w:t>
        <w:br/>
      </w:r>
      <w:r>
        <w:rPr>
          <w:rFonts w:ascii="Consolas" w:hAnsi="Consolas"/>
          <w:sz w:val="17"/>
        </w:rPr>
        <w:br/>
      </w:r>
      <w:r>
        <w:rPr>
          <w:rFonts w:ascii="Consolas" w:hAnsi="Consolas"/>
          <w:sz w:val="17"/>
        </w:rPr>
        <w:t xml:space="preserve">    &lt;h1 class="display-5 fw-bold"&gt;Alex Music&lt;/h1&gt;</w:t>
        <w:br/>
      </w:r>
      <w:r>
        <w:rPr>
          <w:rFonts w:ascii="Consolas" w:hAnsi="Consolas"/>
          <w:sz w:val="17"/>
        </w:rPr>
        <w:br/>
      </w:r>
      <w:r>
        <w:rPr>
          <w:rFonts w:ascii="Consolas" w:hAnsi="Consolas"/>
          <w:sz w:val="17"/>
        </w:rPr>
        <w:t xml:space="preserve">    &lt;p class="text-secondary mx-auto" style="max-width: 600px;"&gt;</w:t>
        <w:br/>
      </w:r>
      <w:r>
        <w:rPr>
          <w:rFonts w:ascii="Consolas" w:hAnsi="Consolas"/>
          <w:sz w:val="17"/>
        </w:rPr>
        <w:t xml:space="preserve">        Independent artist creating pop and electronic music.</w:t>
        <w:br/>
      </w:r>
      <w:r>
        <w:rPr>
          <w:rFonts w:ascii="Consolas" w:hAnsi="Consolas"/>
          <w:sz w:val="17"/>
        </w:rPr>
        <w:t xml:space="preserve">        Listen to my latest releases and follow me online.</w:t>
        <w:br/>
      </w:r>
      <w:r>
        <w:rPr>
          <w:rFonts w:ascii="Consolas" w:hAnsi="Consolas"/>
          <w:sz w:val="17"/>
        </w:rPr>
        <w:t xml:space="preserve">    &lt;/p&gt;</w:t>
        <w:br/>
      </w:r>
      <w:r>
        <w:rPr>
          <w:rFonts w:ascii="Consolas" w:hAnsi="Consolas"/>
          <w:sz w:val="17"/>
        </w:rPr>
        <w:br/>
      </w:r>
      <w:r>
        <w:rPr>
          <w:rFonts w:ascii="Consolas" w:hAnsi="Consolas"/>
          <w:sz w:val="17"/>
        </w:rPr>
        <w:t xml:space="preserve">    &lt;a href="#" class="btn btn-danger m-1"&gt;</w:t>
        <w:br/>
      </w:r>
      <w:r>
        <w:rPr>
          <w:rFonts w:ascii="Consolas" w:hAnsi="Consolas"/>
          <w:sz w:val="17"/>
        </w:rPr>
        <w:t xml:space="preserve">        &lt;i class="bi bi-instagram"&gt;&lt;/i&gt; Instagram</w:t>
        <w:br/>
      </w:r>
      <w:r>
        <w:rPr>
          <w:rFonts w:ascii="Consolas" w:hAnsi="Consolas"/>
          <w:sz w:val="17"/>
        </w:rPr>
        <w:t xml:space="preserve">    &lt;/a&gt;</w:t>
        <w:br/>
      </w:r>
      <w:r>
        <w:rPr>
          <w:rFonts w:ascii="Consolas" w:hAnsi="Consolas"/>
          <w:sz w:val="17"/>
        </w:rPr>
        <w:br/>
      </w:r>
      <w:r>
        <w:rPr>
          <w:rFonts w:ascii="Consolas" w:hAnsi="Consolas"/>
          <w:sz w:val="17"/>
        </w:rPr>
        <w:t xml:space="preserve">    &lt;a href="#" class="btn btn-primary m-1"&gt;</w:t>
        <w:br/>
      </w:r>
      <w:r>
        <w:rPr>
          <w:rFonts w:ascii="Consolas" w:hAnsi="Consolas"/>
          <w:sz w:val="17"/>
        </w:rPr>
        <w:t xml:space="preserve">        &lt;i class="bi bi-facebook"&gt;&lt;/i&gt; Facebook</w:t>
        <w:br/>
      </w:r>
      <w:r>
        <w:rPr>
          <w:rFonts w:ascii="Consolas" w:hAnsi="Consolas"/>
          <w:sz w:val="17"/>
        </w:rPr>
        <w:t xml:space="preserve">    &lt;/a&gt;</w:t>
        <w:br/>
      </w:r>
      <w:r>
        <w:rPr>
          <w:rFonts w:ascii="Consolas" w:hAnsi="Consolas"/>
          <w:sz w:val="17"/>
        </w:rPr>
        <w:br/>
      </w:r>
      <w:r>
        <w:rPr>
          <w:rFonts w:ascii="Consolas" w:hAnsi="Consolas"/>
          <w:sz w:val="17"/>
        </w:rPr>
        <w:t xml:space="preserve">    &lt;a href="#" class="btn btn-success m-1"&gt;</w:t>
        <w:br/>
      </w:r>
      <w:r>
        <w:rPr>
          <w:rFonts w:ascii="Consolas" w:hAnsi="Consolas"/>
          <w:sz w:val="17"/>
        </w:rPr>
        <w:t xml:space="preserve">        &lt;i class="bi bi-spotify"&gt;&lt;/i&gt; Spotify</w:t>
        <w:br/>
      </w:r>
      <w:r>
        <w:rPr>
          <w:rFonts w:ascii="Consolas" w:hAnsi="Consolas"/>
          <w:sz w:val="17"/>
        </w:rPr>
        <w:t xml:space="preserve">    &lt;/a&gt;</w:t>
        <w:br/>
      </w:r>
      <w:r>
        <w:rPr>
          <w:rFonts w:ascii="Consolas" w:hAnsi="Consolas"/>
          <w:sz w:val="17"/>
        </w:rPr>
        <w:t>&lt;/section&gt;</w:t>
        <w:br/>
      </w:r>
      <w:r>
        <w:rPr>
          <w:rFonts w:ascii="Consolas" w:hAnsi="Consolas"/>
          <w:sz w:val="17"/>
        </w:rPr>
        <w:br/>
      </w:r>
      <w:r>
        <w:rPr>
          <w:rFonts w:ascii="Consolas" w:hAnsi="Consolas"/>
          <w:sz w:val="17"/>
        </w:rPr>
        <w:t>&lt;!-- Playlists --&gt;</w:t>
        <w:br/>
      </w:r>
      <w:r>
        <w:rPr>
          <w:rFonts w:ascii="Consolas" w:hAnsi="Consolas"/>
          <w:sz w:val="17"/>
        </w:rPr>
        <w:t>&lt;section id="about" class="container py-5"&gt;</w:t>
        <w:br/>
      </w:r>
      <w:r>
        <w:rPr>
          <w:rFonts w:ascii="Consolas" w:hAnsi="Consolas"/>
          <w:sz w:val="17"/>
        </w:rPr>
        <w:t xml:space="preserve">    &lt;h2 class="text-center mb-4"&gt;Featured Playlists&lt;/h2&gt;</w:t>
        <w:br/>
      </w:r>
      <w:r>
        <w:rPr>
          <w:rFonts w:ascii="Consolas" w:hAnsi="Consolas"/>
          <w:sz w:val="17"/>
        </w:rPr>
        <w:br/>
      </w:r>
      <w:r>
        <w:rPr>
          <w:rFonts w:ascii="Consolas" w:hAnsi="Consolas"/>
          <w:sz w:val="17"/>
        </w:rPr>
        <w:t xml:space="preserve">    &lt;div class="row g-4"&gt;</w:t>
        <w:br/>
      </w:r>
      <w:r>
        <w:rPr>
          <w:rFonts w:ascii="Consolas" w:hAnsi="Consolas"/>
          <w:sz w:val="17"/>
        </w:rPr>
        <w:br/>
      </w:r>
      <w:r>
        <w:rPr>
          <w:rFonts w:ascii="Consolas" w:hAnsi="Consolas"/>
          <w:sz w:val="17"/>
        </w:rPr>
        <w:t xml:space="preserve">        &lt;div class="col-12 col-md-4"&gt;</w:t>
        <w:br/>
      </w:r>
      <w:r>
        <w:rPr>
          <w:rFonts w:ascii="Consolas" w:hAnsi="Consolas"/>
          <w:sz w:val="17"/>
        </w:rPr>
        <w:t xml:space="preserve">            &lt;div class="card playlist-card h-100"&gt;</w:t>
        <w:br/>
      </w:r>
      <w:r>
        <w:rPr>
          <w:rFonts w:ascii="Consolas" w:hAnsi="Consolas"/>
          <w:sz w:val="17"/>
        </w:rPr>
        <w:t xml:space="preserve">                &lt;img src="playlist1.jpg" class="card-img-top" alt="Chill Vibes"&gt;</w:t>
        <w:br/>
      </w:r>
      <w:r>
        <w:rPr>
          <w:rFonts w:ascii="Consolas" w:hAnsi="Consolas"/>
          <w:sz w:val="17"/>
        </w:rPr>
        <w:t xml:space="preserve">                &lt;div class="card-body text-center"&gt;</w:t>
        <w:br/>
      </w:r>
      <w:r>
        <w:rPr>
          <w:rFonts w:ascii="Consolas" w:hAnsi="Consolas"/>
          <w:sz w:val="17"/>
        </w:rPr>
        <w:t xml:space="preserve">                    &lt;h5&gt;Chill Vibes&lt;/h5&gt;</w:t>
        <w:br/>
      </w:r>
      <w:r>
        <w:rPr>
          <w:rFonts w:ascii="Consolas" w:hAnsi="Consolas"/>
          <w:sz w:val="17"/>
        </w:rPr>
        <w:t xml:space="preserve">                    &lt;a href="#" class="btn btn-dark"&gt;Listen Now&lt;/a&gt;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 class="col-12 col-md-4"&gt;</w:t>
        <w:br/>
      </w:r>
      <w:r>
        <w:rPr>
          <w:rFonts w:ascii="Consolas" w:hAnsi="Consolas"/>
          <w:sz w:val="17"/>
        </w:rPr>
        <w:t xml:space="preserve">            &lt;div class="card playlist-card h-100"&gt;</w:t>
        <w:br/>
      </w:r>
      <w:r>
        <w:rPr>
          <w:rFonts w:ascii="Consolas" w:hAnsi="Consolas"/>
          <w:sz w:val="17"/>
        </w:rPr>
        <w:t xml:space="preserve">                &lt;img src="playlist2.jpg" class="card-img-top" alt="Workout Hits"&gt;</w:t>
        <w:br/>
      </w:r>
      <w:r>
        <w:rPr>
          <w:rFonts w:ascii="Consolas" w:hAnsi="Consolas"/>
          <w:sz w:val="17"/>
        </w:rPr>
        <w:t xml:space="preserve">                &lt;div class="card-body text-center"&gt;</w:t>
        <w:br/>
      </w:r>
      <w:r>
        <w:rPr>
          <w:rFonts w:ascii="Consolas" w:hAnsi="Consolas"/>
          <w:sz w:val="17"/>
        </w:rPr>
        <w:t xml:space="preserve">                    &lt;h5&gt;Workout Hits&lt;/h5&gt;</w:t>
        <w:br/>
      </w:r>
      <w:r>
        <w:rPr>
          <w:rFonts w:ascii="Consolas" w:hAnsi="Consolas"/>
          <w:sz w:val="17"/>
        </w:rPr>
        <w:t xml:space="preserve">                    &lt;a href="#" class="btn btn-dark"&gt;Listen Now&lt;/a&gt;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 class="col-12 col-md-4"&gt;</w:t>
        <w:br/>
      </w:r>
      <w:r>
        <w:rPr>
          <w:rFonts w:ascii="Consolas" w:hAnsi="Consolas"/>
          <w:sz w:val="17"/>
        </w:rPr>
        <w:t xml:space="preserve">            &lt;div class="card playlist-card h-100"&gt;</w:t>
        <w:br/>
      </w:r>
      <w:r>
        <w:rPr>
          <w:rFonts w:ascii="Consolas" w:hAnsi="Consolas"/>
          <w:sz w:val="17"/>
        </w:rPr>
        <w:t xml:space="preserve">                &lt;img src="playlist3.jpg" class="card-img-top" alt="Top Tracks"&gt;</w:t>
        <w:br/>
      </w:r>
      <w:r>
        <w:rPr>
          <w:rFonts w:ascii="Consolas" w:hAnsi="Consolas"/>
          <w:sz w:val="17"/>
        </w:rPr>
        <w:t xml:space="preserve">                &lt;div class="card-body text-center"&gt;</w:t>
        <w:br/>
      </w:r>
      <w:r>
        <w:rPr>
          <w:rFonts w:ascii="Consolas" w:hAnsi="Consolas"/>
          <w:sz w:val="17"/>
        </w:rPr>
        <w:t xml:space="preserve">                    &lt;h5&gt;Top Tracks&lt;/h5&gt;</w:t>
        <w:br/>
      </w:r>
      <w:r>
        <w:rPr>
          <w:rFonts w:ascii="Consolas" w:hAnsi="Consolas"/>
          <w:sz w:val="17"/>
        </w:rPr>
        <w:t xml:space="preserve">                    &lt;a href="#" class="btn btn-dark"&gt;Listen Now&lt;/a&gt;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&lt;/div&gt;</w:t>
        <w:br/>
      </w:r>
      <w:r>
        <w:rPr>
          <w:rFonts w:ascii="Consolas" w:hAnsi="Consolas"/>
          <w:sz w:val="17"/>
        </w:rPr>
        <w:t>&lt;/section&gt;</w:t>
        <w:br/>
      </w:r>
      <w:r>
        <w:rPr>
          <w:rFonts w:ascii="Consolas" w:hAnsi="Consolas"/>
          <w:sz w:val="17"/>
        </w:rPr>
        <w:br/>
      </w:r>
      <w:r>
        <w:rPr>
          <w:rFonts w:ascii="Consolas" w:hAnsi="Consolas"/>
          <w:sz w:val="17"/>
        </w:rPr>
        <w:t>&lt;!-- Products --&gt;</w:t>
        <w:br/>
      </w:r>
      <w:r>
        <w:rPr>
          <w:rFonts w:ascii="Consolas" w:hAnsi="Consolas"/>
          <w:sz w:val="17"/>
        </w:rPr>
        <w:t>&lt;section class="container py-5"&gt;</w:t>
        <w:br/>
      </w:r>
      <w:r>
        <w:rPr>
          <w:rFonts w:ascii="Consolas" w:hAnsi="Consolas"/>
          <w:sz w:val="17"/>
        </w:rPr>
        <w:t xml:space="preserve">    &lt;h2 class="mb-4"&gt;Featured Products&lt;/h2&gt;</w:t>
        <w:br/>
      </w:r>
      <w:r>
        <w:rPr>
          <w:rFonts w:ascii="Consolas" w:hAnsi="Consolas"/>
          <w:sz w:val="17"/>
        </w:rPr>
        <w:br/>
      </w:r>
      <w:r>
        <w:rPr>
          <w:rFonts w:ascii="Consolas" w:hAnsi="Consolas"/>
          <w:sz w:val="17"/>
        </w:rPr>
        <w:t xml:space="preserve">    &lt;div class="row g-4"&gt;</w:t>
        <w:br/>
      </w:r>
      <w:r>
        <w:rPr>
          <w:rFonts w:ascii="Consolas" w:hAnsi="Consolas"/>
          <w:sz w:val="17"/>
        </w:rPr>
        <w:br/>
      </w:r>
      <w:r>
        <w:rPr>
          <w:rFonts w:ascii="Consolas" w:hAnsi="Consolas"/>
          <w:sz w:val="17"/>
        </w:rPr>
        <w:t xml:space="preserve">        &lt;div class="col-6 col-md-3"&gt;</w:t>
        <w:br/>
      </w:r>
      <w:r>
        <w:rPr>
          <w:rFonts w:ascii="Consolas" w:hAnsi="Consolas"/>
          <w:sz w:val="17"/>
        </w:rPr>
        <w:t xml:space="preserve">            &lt;div class="card product-card h-100"&gt;</w:t>
        <w:br/>
      </w:r>
      <w:r>
        <w:rPr>
          <w:rFonts w:ascii="Consolas" w:hAnsi="Consolas"/>
          <w:sz w:val="17"/>
        </w:rPr>
        <w:t xml:space="preserve">                &lt;img src="product1.jpg" class="card-img-top" alt="Headphones"&gt;</w:t>
        <w:br/>
      </w:r>
      <w:r>
        <w:rPr>
          <w:rFonts w:ascii="Consolas" w:hAnsi="Consolas"/>
          <w:sz w:val="17"/>
        </w:rPr>
        <w:t xml:space="preserve">                &lt;div class="card-body"&gt;</w:t>
        <w:br/>
      </w:r>
      <w:r>
        <w:rPr>
          <w:rFonts w:ascii="Consolas" w:hAnsi="Consolas"/>
          <w:sz w:val="17"/>
        </w:rPr>
        <w:t xml:space="preserve">                    &lt;h5&gt;Headphones&lt;/h5&gt;</w:t>
        <w:br/>
      </w:r>
      <w:r>
        <w:rPr>
          <w:rFonts w:ascii="Consolas" w:hAnsi="Consolas"/>
          <w:sz w:val="17"/>
        </w:rPr>
        <w:t xml:space="preserve">                    &lt;p&gt;₹1,999&lt;/p&gt;</w:t>
        <w:br/>
      </w:r>
      <w:r>
        <w:rPr>
          <w:rFonts w:ascii="Consolas" w:hAnsi="Consolas"/>
          <w:sz w:val="17"/>
        </w:rPr>
        <w:t xml:space="preserve">                    &lt;button class="btn btn-primary w-100"&gt;Buy Now&lt;/button&gt;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 class="col-6 col-md-3"&gt;</w:t>
        <w:br/>
      </w:r>
      <w:r>
        <w:rPr>
          <w:rFonts w:ascii="Consolas" w:hAnsi="Consolas"/>
          <w:sz w:val="17"/>
        </w:rPr>
        <w:t xml:space="preserve">            &lt;div class="card product-card h-100"&gt;</w:t>
        <w:br/>
      </w:r>
      <w:r>
        <w:rPr>
          <w:rFonts w:ascii="Consolas" w:hAnsi="Consolas"/>
          <w:sz w:val="17"/>
        </w:rPr>
        <w:t xml:space="preserve">                &lt;img src="product2.jpg" class="card-img-top" alt="Smart Watch"&gt;</w:t>
        <w:br/>
      </w:r>
      <w:r>
        <w:rPr>
          <w:rFonts w:ascii="Consolas" w:hAnsi="Consolas"/>
          <w:sz w:val="17"/>
        </w:rPr>
        <w:t xml:space="preserve">                &lt;div class="card-body"&gt;</w:t>
        <w:br/>
      </w:r>
      <w:r>
        <w:rPr>
          <w:rFonts w:ascii="Consolas" w:hAnsi="Consolas"/>
          <w:sz w:val="17"/>
        </w:rPr>
        <w:t xml:space="preserve">                    &lt;h5&gt;Smart Watch&lt;/h5&gt;</w:t>
        <w:br/>
      </w:r>
      <w:r>
        <w:rPr>
          <w:rFonts w:ascii="Consolas" w:hAnsi="Consolas"/>
          <w:sz w:val="17"/>
        </w:rPr>
        <w:t xml:space="preserve">                    &lt;p&gt;₹2,499&lt;/p&gt;</w:t>
        <w:br/>
      </w:r>
      <w:r>
        <w:rPr>
          <w:rFonts w:ascii="Consolas" w:hAnsi="Consolas"/>
          <w:sz w:val="17"/>
        </w:rPr>
        <w:t xml:space="preserve">                    &lt;button class="btn btn-primary w-100"&gt;Buy Now&lt;/button&gt;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 class="col-6 col-md-3"&gt;</w:t>
        <w:br/>
      </w:r>
      <w:r>
        <w:rPr>
          <w:rFonts w:ascii="Consolas" w:hAnsi="Consolas"/>
          <w:sz w:val="17"/>
        </w:rPr>
        <w:t xml:space="preserve">            &lt;div class="card product-card h-100"&gt;</w:t>
        <w:br/>
      </w:r>
      <w:r>
        <w:rPr>
          <w:rFonts w:ascii="Consolas" w:hAnsi="Consolas"/>
          <w:sz w:val="17"/>
        </w:rPr>
        <w:t xml:space="preserve">                &lt;img src="product3.jpg" class="card-img-top" alt="Speaker"&gt;</w:t>
        <w:br/>
      </w:r>
      <w:r>
        <w:rPr>
          <w:rFonts w:ascii="Consolas" w:hAnsi="Consolas"/>
          <w:sz w:val="17"/>
        </w:rPr>
        <w:t xml:space="preserve">                &lt;div class="card-body"&gt;</w:t>
        <w:br/>
      </w:r>
      <w:r>
        <w:rPr>
          <w:rFonts w:ascii="Consolas" w:hAnsi="Consolas"/>
          <w:sz w:val="17"/>
        </w:rPr>
        <w:t xml:space="preserve">                    &lt;h5&gt;Bluetooth Speaker&lt;/h5&gt;</w:t>
        <w:br/>
      </w:r>
      <w:r>
        <w:rPr>
          <w:rFonts w:ascii="Consolas" w:hAnsi="Consolas"/>
          <w:sz w:val="17"/>
        </w:rPr>
        <w:t xml:space="preserve">                    &lt;p&gt;₹1,499&lt;/p&gt;</w:t>
        <w:br/>
      </w:r>
      <w:r>
        <w:rPr>
          <w:rFonts w:ascii="Consolas" w:hAnsi="Consolas"/>
          <w:sz w:val="17"/>
        </w:rPr>
        <w:t xml:space="preserve">                    &lt;button class="btn btn-primary w-100"&gt;Buy Now&lt;/button&gt;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 class="col-6 col-md-3"&gt;</w:t>
        <w:br/>
      </w:r>
      <w:r>
        <w:rPr>
          <w:rFonts w:ascii="Consolas" w:hAnsi="Consolas"/>
          <w:sz w:val="17"/>
        </w:rPr>
        <w:t xml:space="preserve">            &lt;div class="card product-card h-100"&gt;</w:t>
        <w:br/>
      </w:r>
      <w:r>
        <w:rPr>
          <w:rFonts w:ascii="Consolas" w:hAnsi="Consolas"/>
          <w:sz w:val="17"/>
        </w:rPr>
        <w:t xml:space="preserve">                &lt;img src="product4.jpg" class="card-img-top" alt="Keyboard"&gt;</w:t>
        <w:br/>
      </w:r>
      <w:r>
        <w:rPr>
          <w:rFonts w:ascii="Consolas" w:hAnsi="Consolas"/>
          <w:sz w:val="17"/>
        </w:rPr>
        <w:t xml:space="preserve">                &lt;div class="card-body"&gt;</w:t>
        <w:br/>
      </w:r>
      <w:r>
        <w:rPr>
          <w:rFonts w:ascii="Consolas" w:hAnsi="Consolas"/>
          <w:sz w:val="17"/>
        </w:rPr>
        <w:t xml:space="preserve">                    &lt;h5&gt;Gaming Keyboard&lt;/h5&gt;</w:t>
        <w:br/>
      </w:r>
      <w:r>
        <w:rPr>
          <w:rFonts w:ascii="Consolas" w:hAnsi="Consolas"/>
          <w:sz w:val="17"/>
        </w:rPr>
        <w:t xml:space="preserve">                    &lt;p&gt;₹2,999&lt;/p&gt;</w:t>
        <w:br/>
      </w:r>
      <w:r>
        <w:rPr>
          <w:rFonts w:ascii="Consolas" w:hAnsi="Consolas"/>
          <w:sz w:val="17"/>
        </w:rPr>
        <w:t xml:space="preserve">                    &lt;button class="btn btn-primary w-100"&gt;Buy Now&lt;/button&gt;</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&lt;/div&gt;</w:t>
        <w:br/>
      </w:r>
      <w:r>
        <w:rPr>
          <w:rFonts w:ascii="Consolas" w:hAnsi="Consolas"/>
          <w:sz w:val="17"/>
        </w:rPr>
        <w:br/>
      </w:r>
      <w:r>
        <w:rPr>
          <w:rFonts w:ascii="Consolas" w:hAnsi="Consolas"/>
          <w:sz w:val="17"/>
        </w:rPr>
        <w:t xml:space="preserve">    &lt;/div&gt;</w:t>
        <w:br/>
      </w:r>
      <w:r>
        <w:rPr>
          <w:rFonts w:ascii="Consolas" w:hAnsi="Consolas"/>
          <w:sz w:val="17"/>
        </w:rPr>
        <w:t>&lt;/section&gt;</w:t>
        <w:br/>
      </w:r>
      <w:r>
        <w:rPr>
          <w:rFonts w:ascii="Consolas" w:hAnsi="Consolas"/>
          <w:sz w:val="17"/>
        </w:rPr>
        <w:br/>
      </w:r>
      <w:r>
        <w:rPr>
          <w:rFonts w:ascii="Consolas" w:hAnsi="Consolas"/>
          <w:sz w:val="17"/>
        </w:rPr>
        <w:t>&lt;!-- Footer --&gt;</w:t>
        <w:br/>
      </w:r>
      <w:r>
        <w:rPr>
          <w:rFonts w:ascii="Consolas" w:hAnsi="Consolas"/>
          <w:sz w:val="17"/>
        </w:rPr>
        <w:t>&lt;footer id="contact" class="bg-dark text-light text-center py-4 mt-5"&gt;</w:t>
        <w:br/>
      </w:r>
      <w:r>
        <w:rPr>
          <w:rFonts w:ascii="Consolas" w:hAnsi="Consolas"/>
          <w:sz w:val="17"/>
        </w:rPr>
        <w:t xml:space="preserve">    &lt;h5&gt;Alex Music&lt;/h5&gt;</w:t>
        <w:br/>
      </w:r>
      <w:r>
        <w:rPr>
          <w:rFonts w:ascii="Consolas" w:hAnsi="Consolas"/>
          <w:sz w:val="17"/>
        </w:rPr>
        <w:br/>
      </w:r>
      <w:r>
        <w:rPr>
          <w:rFonts w:ascii="Consolas" w:hAnsi="Consolas"/>
          <w:sz w:val="17"/>
        </w:rPr>
        <w:t xml:space="preserve">    &lt;div class="fs-3 d-flex justify-content-center gap-3"&gt;</w:t>
        <w:br/>
      </w:r>
      <w:r>
        <w:rPr>
          <w:rFonts w:ascii="Consolas" w:hAnsi="Consolas"/>
          <w:sz w:val="17"/>
        </w:rPr>
        <w:t xml:space="preserve">        &lt;a href="#" class="text-light"&gt;&lt;i class="bi bi-instagram"&gt;&lt;/i&gt;&lt;/a&gt;</w:t>
        <w:br/>
      </w:r>
      <w:r>
        <w:rPr>
          <w:rFonts w:ascii="Consolas" w:hAnsi="Consolas"/>
          <w:sz w:val="17"/>
        </w:rPr>
        <w:t xml:space="preserve">        &lt;a href="#" class="text-light"&gt;&lt;i class="bi bi-youtube"&gt;&lt;/i&gt;&lt;/a&gt;</w:t>
        <w:br/>
      </w:r>
      <w:r>
        <w:rPr>
          <w:rFonts w:ascii="Consolas" w:hAnsi="Consolas"/>
          <w:sz w:val="17"/>
        </w:rPr>
        <w:t xml:space="preserve">        &lt;a href="#" class="text-light"&gt;&lt;i class="bi bi-spotify"&gt;&lt;/i&gt;&lt;/a&gt;</w:t>
        <w:br/>
      </w:r>
      <w:r>
        <w:rPr>
          <w:rFonts w:ascii="Consolas" w:hAnsi="Consolas"/>
          <w:sz w:val="17"/>
        </w:rPr>
        <w:t xml:space="preserve">    &lt;/div&gt;</w:t>
        <w:br/>
      </w:r>
      <w:r>
        <w:rPr>
          <w:rFonts w:ascii="Consolas" w:hAnsi="Consolas"/>
          <w:sz w:val="17"/>
        </w:rPr>
        <w:br/>
      </w:r>
      <w:r>
        <w:rPr>
          <w:rFonts w:ascii="Consolas" w:hAnsi="Consolas"/>
          <w:sz w:val="17"/>
        </w:rPr>
        <w:t xml:space="preserve">    &lt;p class="text-secondary mt-3 mb-0"&gt;</w:t>
        <w:br/>
      </w:r>
      <w:r>
        <w:rPr>
          <w:rFonts w:ascii="Consolas" w:hAnsi="Consolas"/>
          <w:sz w:val="17"/>
        </w:rPr>
        <w:t xml:space="preserve">        &amp;copy; 2026 Alex Music. All rights reserved.</w:t>
        <w:br/>
      </w:r>
      <w:r>
        <w:rPr>
          <w:rFonts w:ascii="Consolas" w:hAnsi="Consolas"/>
          <w:sz w:val="17"/>
        </w:rPr>
        <w:t xml:space="preserve">    &lt;/p&gt;</w:t>
        <w:br/>
      </w:r>
      <w:r>
        <w:rPr>
          <w:rFonts w:ascii="Consolas" w:hAnsi="Consolas"/>
          <w:sz w:val="17"/>
        </w:rPr>
        <w:t>&lt;/footer&gt;</w:t>
        <w:br/>
      </w:r>
      <w:r>
        <w:rPr>
          <w:rFonts w:ascii="Consolas" w:hAnsi="Consolas"/>
          <w:sz w:val="17"/>
        </w:rPr>
        <w:br/>
      </w:r>
      <w:r>
        <w:rPr>
          <w:rFonts w:ascii="Consolas" w:hAnsi="Consolas"/>
          <w:sz w:val="17"/>
        </w:rPr>
        <w:t>&lt;script src="https://cdn.jsdelivr.net/npm/bootstrap@5.3.3/dist/js/bootstrap.bundle.min.js"&gt;&lt;/script&gt;</w:t>
        <w:br/>
      </w:r>
      <w:r>
        <w:rPr>
          <w:rFonts w:ascii="Consolas" w:hAnsi="Consolas"/>
          <w:sz w:val="17"/>
        </w:rPr>
        <w:br/>
      </w:r>
      <w:r>
        <w:rPr>
          <w:rFonts w:ascii="Consolas" w:hAnsi="Consolas"/>
          <w:sz w:val="17"/>
        </w:rPr>
        <w:t>&lt;/body&gt;</w:t>
        <w:br/>
      </w:r>
      <w:r>
        <w:rPr>
          <w:rFonts w:ascii="Consolas" w:hAnsi="Consolas"/>
          <w:sz w:val="17"/>
        </w:rPr>
        <w:t>&lt;/html&gt;</w:t>
        <w:br/>
      </w:r>
    </w:p>
    <w:p>
      <w:pPr>
        <w:pStyle w:val="Heading1"/>
      </w:pPr>
      <w:r>
        <w:t>Key Bootstrap Concepts Used</w:t>
      </w:r>
    </w:p>
    <w:p>
      <w:pPr>
        <w:pStyle w:val="ListBullet"/>
      </w:pPr>
      <w:r>
        <w:t>Bootstrap Icons: Provides reusable icons through icon classes.</w:t>
      </w:r>
    </w:p>
    <w:p>
      <w:pPr>
        <w:pStyle w:val="ListBullet"/>
      </w:pPr>
      <w:r>
        <w:t>Navbar and sticky-top: Creates responsive navigation that stays at the top.</w:t>
      </w:r>
    </w:p>
    <w:p>
      <w:pPr>
        <w:pStyle w:val="ListBullet"/>
      </w:pPr>
      <w:r>
        <w:t>Bootstrap Grid: col-12 col-md-4 creates one column on mobile and three columns on larger screens.</w:t>
      </w:r>
    </w:p>
    <w:p>
      <w:pPr>
        <w:pStyle w:val="ListBullet"/>
      </w:pPr>
      <w:r>
        <w:t>Responsive Product Grid: col-6 col-md-3 creates two products per row on small screens and four on medium+ screens.</w:t>
      </w:r>
    </w:p>
    <w:p>
      <w:pPr>
        <w:pStyle w:val="ListBullet"/>
      </w:pPr>
      <w:r>
        <w:t>Utility classes: bg-dark, text-light, text-secondary, py-5, mt-5, fw-bold, and d-flex help create consistent styling without custom CSS.</w:t>
      </w:r>
    </w:p>
    <w:p>
      <w:pPr>
        <w:pStyle w:val="ListBullet"/>
      </w:pPr>
      <w:r>
        <w:t>Cards: Bootstrap card components provide a consistent structure for playlists and products.</w:t>
      </w:r>
    </w:p>
    <w:p>
      <w:pPr>
        <w:pStyle w:val="Heading1"/>
      </w:pPr>
      <w:r>
        <w:t>How to Run</w:t>
      </w:r>
    </w:p>
    <w:p>
      <w:r>
        <w:t>Save the combined code as an HTML file. Keep artist.jpg, playlist images, and product images in the same folder or replace them with your own image URLs. An internet connection is required for Bootstrap CSS, Bootstrap Icons, and Bootstrap JavaScript CDN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