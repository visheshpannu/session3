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HTML Forms &amp; Validation Practical</w:t>
      </w:r>
    </w:p>
    <w:p>
      <w:r>
        <w:t>This practical covers product review forms, HTML5 validation, POST form submission, DevTools Network inspection, and a food order form with a fixed disabled order ID.</w:t>
      </w:r>
    </w:p>
    <w:p>
      <w:pPr>
        <w:pStyle w:val="Heading1"/>
      </w:pPr>
      <w:r>
        <w:t>1. Flipkart-Style Product Review Form</w:t>
      </w:r>
    </w:p>
    <w:p>
      <w:r>
        <w:t>Create an HTML form with username, rating, and review message fields.</w:t>
      </w:r>
    </w:p>
    <w:p>
      <w:r>
        <w:rPr>
          <w:rFonts w:ascii="Consolas" w:hAnsi="Consolas"/>
          <w:sz w:val="18"/>
        </w:rPr>
        <w:t>&lt;!DOCTYPE html&gt;</w:t>
        <w:br/>
      </w:r>
      <w:r>
        <w:rPr>
          <w:rFonts w:ascii="Consolas" w:hAnsi="Consolas"/>
          <w:sz w:val="18"/>
        </w:rPr>
        <w:t>&lt;html&gt;</w:t>
        <w:br/>
      </w:r>
      <w:r>
        <w:rPr>
          <w:rFonts w:ascii="Consolas" w:hAnsi="Consolas"/>
          <w:sz w:val="18"/>
        </w:rPr>
        <w:t>&lt;head&gt;</w:t>
        <w:br/>
      </w:r>
      <w:r>
        <w:rPr>
          <w:rFonts w:ascii="Consolas" w:hAnsi="Consolas"/>
          <w:sz w:val="18"/>
        </w:rPr>
        <w:t xml:space="preserve">    &lt;title&gt;Product Review Form&lt;/title&gt;</w:t>
        <w:br/>
      </w:r>
      <w:r>
        <w:rPr>
          <w:rFonts w:ascii="Consolas" w:hAnsi="Consolas"/>
          <w:sz w:val="18"/>
        </w:rPr>
        <w:t>&lt;/head&gt;</w:t>
        <w:br/>
      </w:r>
      <w:r>
        <w:rPr>
          <w:rFonts w:ascii="Consolas" w:hAnsi="Consolas"/>
          <w:sz w:val="18"/>
        </w:rPr>
        <w:t>&lt;body&gt;</w:t>
        <w:br/>
      </w:r>
      <w:r>
        <w:rPr>
          <w:rFonts w:ascii="Consolas" w:hAnsi="Consolas"/>
          <w:sz w:val="18"/>
        </w:rPr>
        <w:br/>
      </w:r>
      <w:r>
        <w:rPr>
          <w:rFonts w:ascii="Consolas" w:hAnsi="Consolas"/>
          <w:sz w:val="18"/>
        </w:rPr>
        <w:t>&lt;h2&gt;Product Review&lt;/h2&gt;</w:t>
        <w:br/>
      </w:r>
      <w:r>
        <w:rPr>
          <w:rFonts w:ascii="Consolas" w:hAnsi="Consolas"/>
          <w:sz w:val="18"/>
        </w:rPr>
        <w:br/>
      </w:r>
      <w:r>
        <w:rPr>
          <w:rFonts w:ascii="Consolas" w:hAnsi="Consolas"/>
          <w:sz w:val="18"/>
        </w:rPr>
        <w:t>&lt;form&gt;</w:t>
        <w:br/>
      </w:r>
      <w:r>
        <w:rPr>
          <w:rFonts w:ascii="Consolas" w:hAnsi="Consolas"/>
          <w:sz w:val="18"/>
        </w:rPr>
        <w:t xml:space="preserve">    &lt;label for="username"&gt;Username:&lt;/label&gt;&lt;br&gt;</w:t>
        <w:br/>
      </w:r>
      <w:r>
        <w:rPr>
          <w:rFonts w:ascii="Consolas" w:hAnsi="Consolas"/>
          <w:sz w:val="18"/>
        </w:rPr>
        <w:t xml:space="preserve">    &lt;input type="text" id="username" name="username"&gt;&lt;br&gt;&lt;br&gt;</w:t>
        <w:br/>
      </w:r>
      <w:r>
        <w:rPr>
          <w:rFonts w:ascii="Consolas" w:hAnsi="Consolas"/>
          <w:sz w:val="18"/>
        </w:rPr>
        <w:br/>
      </w:r>
      <w:r>
        <w:rPr>
          <w:rFonts w:ascii="Consolas" w:hAnsi="Consolas"/>
          <w:sz w:val="18"/>
        </w:rPr>
        <w:t xml:space="preserve">    &lt;label for="rating"&gt;Rating:&lt;/label&gt;&lt;br&gt;</w:t>
        <w:br/>
      </w:r>
      <w:r>
        <w:rPr>
          <w:rFonts w:ascii="Consolas" w:hAnsi="Consolas"/>
          <w:sz w:val="18"/>
        </w:rPr>
        <w:t xml:space="preserve">    &lt;select id="rating" name="rating"&gt;</w:t>
        <w:br/>
      </w:r>
      <w:r>
        <w:rPr>
          <w:rFonts w:ascii="Consolas" w:hAnsi="Consolas"/>
          <w:sz w:val="18"/>
        </w:rPr>
        <w:t xml:space="preserve">        &lt;option value=""&gt;Select Rating&lt;/option&gt;</w:t>
        <w:br/>
      </w:r>
      <w:r>
        <w:rPr>
          <w:rFonts w:ascii="Consolas" w:hAnsi="Consolas"/>
          <w:sz w:val="18"/>
        </w:rPr>
        <w:t xml:space="preserve">        &lt;option value="1"&gt;1&lt;/option&gt;</w:t>
        <w:br/>
      </w:r>
      <w:r>
        <w:rPr>
          <w:rFonts w:ascii="Consolas" w:hAnsi="Consolas"/>
          <w:sz w:val="18"/>
        </w:rPr>
        <w:t xml:space="preserve">        &lt;option value="2"&gt;2&lt;/option&gt;</w:t>
        <w:br/>
      </w:r>
      <w:r>
        <w:rPr>
          <w:rFonts w:ascii="Consolas" w:hAnsi="Consolas"/>
          <w:sz w:val="18"/>
        </w:rPr>
        <w:t xml:space="preserve">        &lt;option value="3"&gt;3&lt;/option&gt;</w:t>
        <w:br/>
      </w:r>
      <w:r>
        <w:rPr>
          <w:rFonts w:ascii="Consolas" w:hAnsi="Consolas"/>
          <w:sz w:val="18"/>
        </w:rPr>
        <w:t xml:space="preserve">        &lt;option value="4"&gt;4&lt;/option&gt;</w:t>
        <w:br/>
      </w:r>
      <w:r>
        <w:rPr>
          <w:rFonts w:ascii="Consolas" w:hAnsi="Consolas"/>
          <w:sz w:val="18"/>
        </w:rPr>
        <w:t xml:space="preserve">        &lt;option value="5"&gt;5&lt;/option&gt;</w:t>
        <w:br/>
      </w:r>
      <w:r>
        <w:rPr>
          <w:rFonts w:ascii="Consolas" w:hAnsi="Consolas"/>
          <w:sz w:val="18"/>
        </w:rPr>
        <w:t xml:space="preserve">    &lt;/select&gt;&lt;br&gt;&lt;br&gt;</w:t>
        <w:br/>
      </w:r>
      <w:r>
        <w:rPr>
          <w:rFonts w:ascii="Consolas" w:hAnsi="Consolas"/>
          <w:sz w:val="18"/>
        </w:rPr>
        <w:br/>
      </w:r>
      <w:r>
        <w:rPr>
          <w:rFonts w:ascii="Consolas" w:hAnsi="Consolas"/>
          <w:sz w:val="18"/>
        </w:rPr>
        <w:t xml:space="preserve">    &lt;label for="review"&gt;Review Message:&lt;/label&gt;&lt;br&gt;</w:t>
        <w:br/>
      </w:r>
      <w:r>
        <w:rPr>
          <w:rFonts w:ascii="Consolas" w:hAnsi="Consolas"/>
          <w:sz w:val="18"/>
        </w:rPr>
        <w:t xml:space="preserve">    &lt;textarea id="review" name="review"&gt;&lt;/textarea&gt;&lt;br&gt;&lt;br&gt;</w:t>
        <w:br/>
      </w:r>
      <w:r>
        <w:rPr>
          <w:rFonts w:ascii="Consolas" w:hAnsi="Consolas"/>
          <w:sz w:val="18"/>
        </w:rPr>
        <w:br/>
      </w:r>
      <w:r>
        <w:rPr>
          <w:rFonts w:ascii="Consolas" w:hAnsi="Consolas"/>
          <w:sz w:val="18"/>
        </w:rPr>
        <w:t xml:space="preserve">    &lt;button type="submit"&gt;Submit Review&lt;/button&gt;</w:t>
        <w:br/>
      </w:r>
      <w:r>
        <w:rPr>
          <w:rFonts w:ascii="Consolas" w:hAnsi="Consolas"/>
          <w:sz w:val="18"/>
        </w:rPr>
        <w:t>&lt;/form&gt;</w:t>
        <w:br/>
      </w:r>
      <w:r>
        <w:rPr>
          <w:rFonts w:ascii="Consolas" w:hAnsi="Consolas"/>
          <w:sz w:val="18"/>
        </w:rPr>
        <w:br/>
      </w:r>
      <w:r>
        <w:rPr>
          <w:rFonts w:ascii="Consolas" w:hAnsi="Consolas"/>
          <w:sz w:val="18"/>
        </w:rPr>
        <w:t>&lt;/body&gt;</w:t>
        <w:br/>
      </w:r>
      <w:r>
        <w:rPr>
          <w:rFonts w:ascii="Consolas" w:hAnsi="Consolas"/>
          <w:sz w:val="18"/>
        </w:rPr>
        <w:t>&lt;/html&gt;</w:t>
        <w:br/>
      </w:r>
    </w:p>
    <w:p>
      <w:pPr>
        <w:pStyle w:val="Heading1"/>
      </w:pPr>
      <w:r>
        <w:t>2. Add HTML5 Validation</w:t>
      </w:r>
    </w:p>
    <w:p>
      <w:r>
        <w:t>Use required for the username and rating. Use minlength="20" and required for the review message. The first rating option is disabled and selected so the user must choose a valid rating.</w:t>
      </w:r>
    </w:p>
    <w:p>
      <w:r>
        <w:rPr>
          <w:rFonts w:ascii="Consolas" w:hAnsi="Consolas"/>
          <w:sz w:val="18"/>
        </w:rPr>
        <w:t>&lt;form&gt;</w:t>
        <w:br/>
      </w:r>
      <w:r>
        <w:rPr>
          <w:rFonts w:ascii="Consolas" w:hAnsi="Consolas"/>
          <w:sz w:val="18"/>
        </w:rPr>
        <w:t xml:space="preserve">    &lt;label for="username"&gt;Username:&lt;/label&gt;&lt;br&gt;</w:t>
        <w:br/>
      </w:r>
      <w:r>
        <w:rPr>
          <w:rFonts w:ascii="Consolas" w:hAnsi="Consolas"/>
          <w:sz w:val="18"/>
        </w:rPr>
        <w:t xml:space="preserve">    &lt;input type="text" id="username" name="username" required&gt;&lt;br&gt;&lt;br&gt;</w:t>
        <w:br/>
      </w:r>
      <w:r>
        <w:rPr>
          <w:rFonts w:ascii="Consolas" w:hAnsi="Consolas"/>
          <w:sz w:val="18"/>
        </w:rPr>
        <w:br/>
      </w:r>
      <w:r>
        <w:rPr>
          <w:rFonts w:ascii="Consolas" w:hAnsi="Consolas"/>
          <w:sz w:val="18"/>
        </w:rPr>
        <w:t xml:space="preserve">    &lt;label for="rating"&gt;Rating:&lt;/label&gt;&lt;br&gt;</w:t>
        <w:br/>
      </w:r>
      <w:r>
        <w:rPr>
          <w:rFonts w:ascii="Consolas" w:hAnsi="Consolas"/>
          <w:sz w:val="18"/>
        </w:rPr>
        <w:t xml:space="preserve">    &lt;select id="rating" name="rating" required&gt;</w:t>
        <w:br/>
      </w:r>
      <w:r>
        <w:rPr>
          <w:rFonts w:ascii="Consolas" w:hAnsi="Consolas"/>
          <w:sz w:val="18"/>
        </w:rPr>
        <w:t xml:space="preserve">        &lt;option value="" disabled selected&gt;Select Rating&lt;/option&gt;</w:t>
        <w:br/>
      </w:r>
      <w:r>
        <w:rPr>
          <w:rFonts w:ascii="Consolas" w:hAnsi="Consolas"/>
          <w:sz w:val="18"/>
        </w:rPr>
        <w:t xml:space="preserve">        &lt;option value="1"&gt;1&lt;/option&gt;</w:t>
        <w:br/>
      </w:r>
      <w:r>
        <w:rPr>
          <w:rFonts w:ascii="Consolas" w:hAnsi="Consolas"/>
          <w:sz w:val="18"/>
        </w:rPr>
        <w:t xml:space="preserve">        &lt;option value="2"&gt;2&lt;/option&gt;</w:t>
        <w:br/>
      </w:r>
      <w:r>
        <w:rPr>
          <w:rFonts w:ascii="Consolas" w:hAnsi="Consolas"/>
          <w:sz w:val="18"/>
        </w:rPr>
        <w:t xml:space="preserve">        &lt;option value="3"&gt;3&lt;/option&gt;</w:t>
        <w:br/>
      </w:r>
      <w:r>
        <w:rPr>
          <w:rFonts w:ascii="Consolas" w:hAnsi="Consolas"/>
          <w:sz w:val="18"/>
        </w:rPr>
        <w:t xml:space="preserve">        &lt;option value="4"&gt;4&lt;/option&gt;</w:t>
        <w:br/>
      </w:r>
      <w:r>
        <w:rPr>
          <w:rFonts w:ascii="Consolas" w:hAnsi="Consolas"/>
          <w:sz w:val="18"/>
        </w:rPr>
        <w:t xml:space="preserve">        &lt;option value="5"&gt;5&lt;/option&gt;</w:t>
        <w:br/>
      </w:r>
      <w:r>
        <w:rPr>
          <w:rFonts w:ascii="Consolas" w:hAnsi="Consolas"/>
          <w:sz w:val="18"/>
        </w:rPr>
        <w:t xml:space="preserve">    &lt;/select&gt;&lt;br&gt;&lt;br&gt;</w:t>
        <w:br/>
      </w:r>
      <w:r>
        <w:rPr>
          <w:rFonts w:ascii="Consolas" w:hAnsi="Consolas"/>
          <w:sz w:val="18"/>
        </w:rPr>
        <w:br/>
      </w:r>
      <w:r>
        <w:rPr>
          <w:rFonts w:ascii="Consolas" w:hAnsi="Consolas"/>
          <w:sz w:val="18"/>
        </w:rPr>
        <w:t xml:space="preserve">    &lt;label for="review"&gt;Review Message:&lt;/label&gt;&lt;br&gt;</w:t>
        <w:br/>
      </w:r>
      <w:r>
        <w:rPr>
          <w:rFonts w:ascii="Consolas" w:hAnsi="Consolas"/>
          <w:sz w:val="18"/>
        </w:rPr>
        <w:t xml:space="preserve">    &lt;textarea id="review" name="review"</w:t>
        <w:br/>
      </w:r>
      <w:r>
        <w:rPr>
          <w:rFonts w:ascii="Consolas" w:hAnsi="Consolas"/>
          <w:sz w:val="18"/>
        </w:rPr>
        <w:t xml:space="preserve">              minlength="20" required&gt;&lt;/textarea&gt;&lt;br&gt;&lt;br&gt;</w:t>
        <w:br/>
      </w:r>
      <w:r>
        <w:rPr>
          <w:rFonts w:ascii="Consolas" w:hAnsi="Consolas"/>
          <w:sz w:val="18"/>
        </w:rPr>
        <w:br/>
      </w:r>
      <w:r>
        <w:rPr>
          <w:rFonts w:ascii="Consolas" w:hAnsi="Consolas"/>
          <w:sz w:val="18"/>
        </w:rPr>
        <w:t xml:space="preserve">    &lt;button type="submit"&gt;Submit Review&lt;/button&gt;</w:t>
        <w:br/>
      </w:r>
      <w:r>
        <w:rPr>
          <w:rFonts w:ascii="Consolas" w:hAnsi="Consolas"/>
          <w:sz w:val="18"/>
        </w:rPr>
        <w:t>&lt;/form&gt;</w:t>
        <w:br/>
      </w:r>
    </w:p>
    <w:p>
      <w:pPr>
        <w:pStyle w:val="Heading1"/>
      </w:pPr>
      <w:r>
        <w:t>3. POST Method and DevTools Network Tab</w:t>
      </w:r>
    </w:p>
    <w:p>
      <w:r>
        <w:t>Modify the form tag to use method="POST". A server endpoint is normally required to receive the submitted data. For a classroom demonstration, replace the action URL with the endpoint provided by your teacher or local test server.</w:t>
      </w:r>
    </w:p>
    <w:p>
      <w:r>
        <w:rPr>
          <w:rFonts w:ascii="Consolas" w:hAnsi="Consolas"/>
          <w:sz w:val="18"/>
        </w:rPr>
        <w:t>&lt;form action="/submit-review" method="POST"&gt;</w:t>
        <w:br/>
      </w:r>
      <w:r>
        <w:rPr>
          <w:rFonts w:ascii="Consolas" w:hAnsi="Consolas"/>
          <w:sz w:val="18"/>
        </w:rPr>
        <w:t xml:space="preserve">    &lt;label for="username"&gt;Username:&lt;/label&gt;</w:t>
        <w:br/>
      </w:r>
      <w:r>
        <w:rPr>
          <w:rFonts w:ascii="Consolas" w:hAnsi="Consolas"/>
          <w:sz w:val="18"/>
        </w:rPr>
        <w:t xml:space="preserve">    &lt;input type="text" id="username" name="username" required&gt;</w:t>
        <w:br/>
      </w:r>
      <w:r>
        <w:rPr>
          <w:rFonts w:ascii="Consolas" w:hAnsi="Consolas"/>
          <w:sz w:val="18"/>
        </w:rPr>
        <w:br/>
      </w:r>
      <w:r>
        <w:rPr>
          <w:rFonts w:ascii="Consolas" w:hAnsi="Consolas"/>
          <w:sz w:val="18"/>
        </w:rPr>
        <w:t xml:space="preserve">    &lt;label for="rating"&gt;Rating:&lt;/label&gt;</w:t>
        <w:br/>
      </w:r>
      <w:r>
        <w:rPr>
          <w:rFonts w:ascii="Consolas" w:hAnsi="Consolas"/>
          <w:sz w:val="18"/>
        </w:rPr>
        <w:t xml:space="preserve">    &lt;select id="rating" name="rating" required&gt;</w:t>
        <w:br/>
      </w:r>
      <w:r>
        <w:rPr>
          <w:rFonts w:ascii="Consolas" w:hAnsi="Consolas"/>
          <w:sz w:val="18"/>
        </w:rPr>
        <w:t xml:space="preserve">        &lt;option value="" disabled selected&gt;Select Rating&lt;/option&gt;</w:t>
        <w:br/>
      </w:r>
      <w:r>
        <w:rPr>
          <w:rFonts w:ascii="Consolas" w:hAnsi="Consolas"/>
          <w:sz w:val="18"/>
        </w:rPr>
        <w:t xml:space="preserve">        &lt;option value="1"&gt;1&lt;/option&gt;</w:t>
        <w:br/>
      </w:r>
      <w:r>
        <w:rPr>
          <w:rFonts w:ascii="Consolas" w:hAnsi="Consolas"/>
          <w:sz w:val="18"/>
        </w:rPr>
        <w:t xml:space="preserve">        &lt;option value="2"&gt;2&lt;/option&gt;</w:t>
        <w:br/>
      </w:r>
      <w:r>
        <w:rPr>
          <w:rFonts w:ascii="Consolas" w:hAnsi="Consolas"/>
          <w:sz w:val="18"/>
        </w:rPr>
        <w:t xml:space="preserve">        &lt;option value="3"&gt;3&lt;/option&gt;</w:t>
        <w:br/>
      </w:r>
      <w:r>
        <w:rPr>
          <w:rFonts w:ascii="Consolas" w:hAnsi="Consolas"/>
          <w:sz w:val="18"/>
        </w:rPr>
        <w:t xml:space="preserve">        &lt;option value="4"&gt;4&lt;/option&gt;</w:t>
        <w:br/>
      </w:r>
      <w:r>
        <w:rPr>
          <w:rFonts w:ascii="Consolas" w:hAnsi="Consolas"/>
          <w:sz w:val="18"/>
        </w:rPr>
        <w:t xml:space="preserve">        &lt;option value="5"&gt;5&lt;/option&gt;</w:t>
        <w:br/>
      </w:r>
      <w:r>
        <w:rPr>
          <w:rFonts w:ascii="Consolas" w:hAnsi="Consolas"/>
          <w:sz w:val="18"/>
        </w:rPr>
        <w:t xml:space="preserve">    &lt;/select&gt;</w:t>
        <w:br/>
      </w:r>
      <w:r>
        <w:rPr>
          <w:rFonts w:ascii="Consolas" w:hAnsi="Consolas"/>
          <w:sz w:val="18"/>
        </w:rPr>
        <w:br/>
      </w:r>
      <w:r>
        <w:rPr>
          <w:rFonts w:ascii="Consolas" w:hAnsi="Consolas"/>
          <w:sz w:val="18"/>
        </w:rPr>
        <w:t xml:space="preserve">    &lt;label for="review"&gt;Review:&lt;/label&gt;</w:t>
        <w:br/>
      </w:r>
      <w:r>
        <w:rPr>
          <w:rFonts w:ascii="Consolas" w:hAnsi="Consolas"/>
          <w:sz w:val="18"/>
        </w:rPr>
        <w:t xml:space="preserve">    &lt;textarea id="review" name="review"</w:t>
        <w:br/>
      </w:r>
      <w:r>
        <w:rPr>
          <w:rFonts w:ascii="Consolas" w:hAnsi="Consolas"/>
          <w:sz w:val="18"/>
        </w:rPr>
        <w:t xml:space="preserve">              minlength="20" required&gt;&lt;/textarea&gt;</w:t>
        <w:br/>
      </w:r>
      <w:r>
        <w:rPr>
          <w:rFonts w:ascii="Consolas" w:hAnsi="Consolas"/>
          <w:sz w:val="18"/>
        </w:rPr>
        <w:br/>
      </w:r>
      <w:r>
        <w:rPr>
          <w:rFonts w:ascii="Consolas" w:hAnsi="Consolas"/>
          <w:sz w:val="18"/>
        </w:rPr>
        <w:t xml:space="preserve">    &lt;button type="submit"&gt;Submit Review&lt;/button&gt;</w:t>
        <w:br/>
      </w:r>
      <w:r>
        <w:rPr>
          <w:rFonts w:ascii="Consolas" w:hAnsi="Consolas"/>
          <w:sz w:val="18"/>
        </w:rPr>
        <w:t>&lt;/form&gt;</w:t>
        <w:br/>
      </w:r>
    </w:p>
    <w:p>
      <w:r>
        <w:t>Steps to inspect the POST request:</w:t>
      </w:r>
    </w:p>
    <w:p>
      <w:pPr>
        <w:pStyle w:val="ListNumber"/>
      </w:pPr>
      <w:r>
        <w:t>Open the page in Google Chrome.</w:t>
      </w:r>
    </w:p>
    <w:p>
      <w:pPr>
        <w:pStyle w:val="ListNumber"/>
      </w:pPr>
      <w:r>
        <w:t>Press F12 or right-click the page and select Inspect.</w:t>
      </w:r>
    </w:p>
    <w:p>
      <w:pPr>
        <w:pStyle w:val="ListNumber"/>
      </w:pPr>
      <w:r>
        <w:t>Open the Network tab.</w:t>
      </w:r>
    </w:p>
    <w:p>
      <w:pPr>
        <w:pStyle w:val="ListNumber"/>
      </w:pPr>
      <w:r>
        <w:t>Fill in the form with test values.</w:t>
      </w:r>
    </w:p>
    <w:p>
      <w:pPr>
        <w:pStyle w:val="ListNumber"/>
      </w:pPr>
      <w:r>
        <w:t>Click Submit Review.</w:t>
      </w:r>
    </w:p>
    <w:p>
      <w:pPr>
        <w:pStyle w:val="ListNumber"/>
      </w:pPr>
      <w:r>
        <w:t>Select the form submission request in the Network list.</w:t>
      </w:r>
    </w:p>
    <w:p>
      <w:pPr>
        <w:pStyle w:val="ListNumber"/>
      </w:pPr>
      <w:r>
        <w:t>Open Payload (or request details) to view the submitted username, rating, and review values.</w:t>
      </w:r>
    </w:p>
    <w:p>
      <w:pPr>
        <w:pStyle w:val="Heading1"/>
      </w:pPr>
      <w:r>
        <w:t>4. Zomato-Style Food Order Form</w:t>
      </w:r>
    </w:p>
    <w:p>
      <w:r>
        <w:t>The following form contains a user name, food item dropdown, quantity, and delivery instructions. All user-editable fields use required validation.</w:t>
      </w:r>
    </w:p>
    <w:p>
      <w:r>
        <w:rPr>
          <w:rFonts w:ascii="Consolas" w:hAnsi="Consolas"/>
          <w:sz w:val="18"/>
        </w:rPr>
        <w:t>&lt;!DOCTYPE html&gt;</w:t>
        <w:br/>
      </w:r>
      <w:r>
        <w:rPr>
          <w:rFonts w:ascii="Consolas" w:hAnsi="Consolas"/>
          <w:sz w:val="18"/>
        </w:rPr>
        <w:t>&lt;html&gt;</w:t>
        <w:br/>
      </w:r>
      <w:r>
        <w:rPr>
          <w:rFonts w:ascii="Consolas" w:hAnsi="Consolas"/>
          <w:sz w:val="18"/>
        </w:rPr>
        <w:t>&lt;head&gt;</w:t>
        <w:br/>
      </w:r>
      <w:r>
        <w:rPr>
          <w:rFonts w:ascii="Consolas" w:hAnsi="Consolas"/>
          <w:sz w:val="18"/>
        </w:rPr>
        <w:t xml:space="preserve">    &lt;title&gt;Food Order Form&lt;/title&gt;</w:t>
        <w:br/>
      </w:r>
      <w:r>
        <w:rPr>
          <w:rFonts w:ascii="Consolas" w:hAnsi="Consolas"/>
          <w:sz w:val="18"/>
        </w:rPr>
        <w:t>&lt;/head&gt;</w:t>
        <w:br/>
      </w:r>
      <w:r>
        <w:rPr>
          <w:rFonts w:ascii="Consolas" w:hAnsi="Consolas"/>
          <w:sz w:val="18"/>
        </w:rPr>
        <w:t>&lt;body&gt;</w:t>
        <w:br/>
      </w:r>
      <w:r>
        <w:rPr>
          <w:rFonts w:ascii="Consolas" w:hAnsi="Consolas"/>
          <w:sz w:val="18"/>
        </w:rPr>
        <w:br/>
      </w:r>
      <w:r>
        <w:rPr>
          <w:rFonts w:ascii="Consolas" w:hAnsi="Consolas"/>
          <w:sz w:val="18"/>
        </w:rPr>
        <w:t>&lt;h2&gt;Food Order Form&lt;/h2&gt;</w:t>
        <w:br/>
      </w:r>
      <w:r>
        <w:rPr>
          <w:rFonts w:ascii="Consolas" w:hAnsi="Consolas"/>
          <w:sz w:val="18"/>
        </w:rPr>
        <w:br/>
      </w:r>
      <w:r>
        <w:rPr>
          <w:rFonts w:ascii="Consolas" w:hAnsi="Consolas"/>
          <w:sz w:val="18"/>
        </w:rPr>
        <w:t>&lt;form&gt;</w:t>
        <w:br/>
      </w:r>
      <w:r>
        <w:rPr>
          <w:rFonts w:ascii="Consolas" w:hAnsi="Consolas"/>
          <w:sz w:val="18"/>
        </w:rPr>
        <w:t xml:space="preserve">    &lt;label for="name"&gt;User Name:&lt;/label&gt;&lt;br&gt;</w:t>
        <w:br/>
      </w:r>
      <w:r>
        <w:rPr>
          <w:rFonts w:ascii="Consolas" w:hAnsi="Consolas"/>
          <w:sz w:val="18"/>
        </w:rPr>
        <w:t xml:space="preserve">    &lt;input type="text" id="name" name="name" required&gt;&lt;br&gt;&lt;br&gt;</w:t>
        <w:br/>
      </w:r>
      <w:r>
        <w:rPr>
          <w:rFonts w:ascii="Consolas" w:hAnsi="Consolas"/>
          <w:sz w:val="18"/>
        </w:rPr>
        <w:br/>
      </w:r>
      <w:r>
        <w:rPr>
          <w:rFonts w:ascii="Consolas" w:hAnsi="Consolas"/>
          <w:sz w:val="18"/>
        </w:rPr>
        <w:t xml:space="preserve">    &lt;label for="food"&gt;Select Food Item:&lt;/label&gt;&lt;br&gt;</w:t>
        <w:br/>
      </w:r>
      <w:r>
        <w:rPr>
          <w:rFonts w:ascii="Consolas" w:hAnsi="Consolas"/>
          <w:sz w:val="18"/>
        </w:rPr>
        <w:t xml:space="preserve">    &lt;select id="food" name="food" required&gt;</w:t>
        <w:br/>
      </w:r>
      <w:r>
        <w:rPr>
          <w:rFonts w:ascii="Consolas" w:hAnsi="Consolas"/>
          <w:sz w:val="18"/>
        </w:rPr>
        <w:t xml:space="preserve">        &lt;option value="" disabled selected&gt;Select Food&lt;/option&gt;</w:t>
        <w:br/>
      </w:r>
      <w:r>
        <w:rPr>
          <w:rFonts w:ascii="Consolas" w:hAnsi="Consolas"/>
          <w:sz w:val="18"/>
        </w:rPr>
        <w:t xml:space="preserve">        &lt;option value="pizza"&gt;Pizza&lt;/option&gt;</w:t>
        <w:br/>
      </w:r>
      <w:r>
        <w:rPr>
          <w:rFonts w:ascii="Consolas" w:hAnsi="Consolas"/>
          <w:sz w:val="18"/>
        </w:rPr>
        <w:t xml:space="preserve">        &lt;option value="burger"&gt;Burger&lt;/option&gt;</w:t>
        <w:br/>
      </w:r>
      <w:r>
        <w:rPr>
          <w:rFonts w:ascii="Consolas" w:hAnsi="Consolas"/>
          <w:sz w:val="18"/>
        </w:rPr>
        <w:t xml:space="preserve">        &lt;option value="biryani"&gt;Biryani&lt;/option&gt;</w:t>
        <w:br/>
      </w:r>
      <w:r>
        <w:rPr>
          <w:rFonts w:ascii="Consolas" w:hAnsi="Consolas"/>
          <w:sz w:val="18"/>
        </w:rPr>
        <w:t xml:space="preserve">    &lt;/select&gt;&lt;br&gt;&lt;br&gt;</w:t>
        <w:br/>
      </w:r>
      <w:r>
        <w:rPr>
          <w:rFonts w:ascii="Consolas" w:hAnsi="Consolas"/>
          <w:sz w:val="18"/>
        </w:rPr>
        <w:br/>
      </w:r>
      <w:r>
        <w:rPr>
          <w:rFonts w:ascii="Consolas" w:hAnsi="Consolas"/>
          <w:sz w:val="18"/>
        </w:rPr>
        <w:t xml:space="preserve">    &lt;label for="quantity"&gt;Quantity:&lt;/label&gt;&lt;br&gt;</w:t>
        <w:br/>
      </w:r>
      <w:r>
        <w:rPr>
          <w:rFonts w:ascii="Consolas" w:hAnsi="Consolas"/>
          <w:sz w:val="18"/>
        </w:rPr>
        <w:t xml:space="preserve">    &lt;input type="number" id="quantity" name="quantity"</w:t>
        <w:br/>
      </w:r>
      <w:r>
        <w:rPr>
          <w:rFonts w:ascii="Consolas" w:hAnsi="Consolas"/>
          <w:sz w:val="18"/>
        </w:rPr>
        <w:t xml:space="preserve">           min="1" required&gt;&lt;br&gt;&lt;br&gt;</w:t>
        <w:br/>
      </w:r>
      <w:r>
        <w:rPr>
          <w:rFonts w:ascii="Consolas" w:hAnsi="Consolas"/>
          <w:sz w:val="18"/>
        </w:rPr>
        <w:br/>
      </w:r>
      <w:r>
        <w:rPr>
          <w:rFonts w:ascii="Consolas" w:hAnsi="Consolas"/>
          <w:sz w:val="18"/>
        </w:rPr>
        <w:t xml:space="preserve">    &lt;label for="instructions"&gt;Delivery Instructions:&lt;/label&gt;&lt;br&gt;</w:t>
        <w:br/>
      </w:r>
      <w:r>
        <w:rPr>
          <w:rFonts w:ascii="Consolas" w:hAnsi="Consolas"/>
          <w:sz w:val="18"/>
        </w:rPr>
        <w:t xml:space="preserve">    &lt;textarea id="instructions" name="instructions"</w:t>
        <w:br/>
      </w:r>
      <w:r>
        <w:rPr>
          <w:rFonts w:ascii="Consolas" w:hAnsi="Consolas"/>
          <w:sz w:val="18"/>
        </w:rPr>
        <w:t xml:space="preserve">              required&gt;&lt;/textarea&gt;&lt;br&gt;&lt;br&gt;</w:t>
        <w:br/>
      </w:r>
      <w:r>
        <w:rPr>
          <w:rFonts w:ascii="Consolas" w:hAnsi="Consolas"/>
          <w:sz w:val="18"/>
        </w:rPr>
        <w:br/>
      </w:r>
      <w:r>
        <w:rPr>
          <w:rFonts w:ascii="Consolas" w:hAnsi="Consolas"/>
          <w:sz w:val="18"/>
        </w:rPr>
        <w:t xml:space="preserve">    &lt;button type="submit"&gt;Place Order&lt;/button&gt;</w:t>
        <w:br/>
      </w:r>
      <w:r>
        <w:rPr>
          <w:rFonts w:ascii="Consolas" w:hAnsi="Consolas"/>
          <w:sz w:val="18"/>
        </w:rPr>
        <w:t>&lt;/form&gt;</w:t>
        <w:br/>
      </w:r>
      <w:r>
        <w:rPr>
          <w:rFonts w:ascii="Consolas" w:hAnsi="Consolas"/>
          <w:sz w:val="18"/>
        </w:rPr>
        <w:br/>
      </w:r>
      <w:r>
        <w:rPr>
          <w:rFonts w:ascii="Consolas" w:hAnsi="Consolas"/>
          <w:sz w:val="18"/>
        </w:rPr>
        <w:t>&lt;/body&gt;</w:t>
        <w:br/>
      </w:r>
      <w:r>
        <w:rPr>
          <w:rFonts w:ascii="Consolas" w:hAnsi="Consolas"/>
          <w:sz w:val="18"/>
        </w:rPr>
        <w:t>&lt;/html&gt;</w:t>
        <w:br/>
      </w:r>
    </w:p>
    <w:p>
      <w:pPr>
        <w:pStyle w:val="Heading1"/>
      </w:pPr>
      <w:r>
        <w:t>5. Disabled Fixed Order ID</w:t>
      </w:r>
    </w:p>
    <w:p>
      <w:r>
        <w:t>Add a disabled field containing a fixed order ID. The HTML comment explains why users should not be allowed to change the value.</w:t>
      </w:r>
    </w:p>
    <w:p>
      <w:r>
        <w:rPr>
          <w:rFonts w:ascii="Consolas" w:hAnsi="Consolas"/>
          <w:sz w:val="18"/>
        </w:rPr>
        <w:t>&lt;label for="orderId"&gt;Order ID:&lt;/label&gt;&lt;br&gt;</w:t>
        <w:br/>
      </w:r>
      <w:r>
        <w:rPr>
          <w:rFonts w:ascii="Consolas" w:hAnsi="Consolas"/>
          <w:sz w:val="18"/>
        </w:rPr>
        <w:br/>
      </w:r>
      <w:r>
        <w:rPr>
          <w:rFonts w:ascii="Consolas" w:hAnsi="Consolas"/>
          <w:sz w:val="18"/>
        </w:rPr>
        <w:t>&lt;!-- The Order ID is disabled because it is fixed/system-generated</w:t>
        <w:br/>
      </w:r>
      <w:r>
        <w:rPr>
          <w:rFonts w:ascii="Consolas" w:hAnsi="Consolas"/>
          <w:sz w:val="18"/>
        </w:rPr>
        <w:t xml:space="preserve">     and should not be changed by the user. --&gt;</w:t>
        <w:br/>
      </w:r>
      <w:r>
        <w:rPr>
          <w:rFonts w:ascii="Consolas" w:hAnsi="Consolas"/>
          <w:sz w:val="18"/>
        </w:rPr>
        <w:t>&lt;input type="text"</w:t>
        <w:br/>
      </w:r>
      <w:r>
        <w:rPr>
          <w:rFonts w:ascii="Consolas" w:hAnsi="Consolas"/>
          <w:sz w:val="18"/>
        </w:rPr>
        <w:t xml:space="preserve">       id="orderId"</w:t>
        <w:br/>
      </w:r>
      <w:r>
        <w:rPr>
          <w:rFonts w:ascii="Consolas" w:hAnsi="Consolas"/>
          <w:sz w:val="18"/>
        </w:rPr>
        <w:t xml:space="preserve">       name="orderId"</w:t>
        <w:br/>
      </w:r>
      <w:r>
        <w:rPr>
          <w:rFonts w:ascii="Consolas" w:hAnsi="Consolas"/>
          <w:sz w:val="18"/>
        </w:rPr>
        <w:t xml:space="preserve">       value="ORD12345"</w:t>
        <w:br/>
      </w:r>
      <w:r>
        <w:rPr>
          <w:rFonts w:ascii="Consolas" w:hAnsi="Consolas"/>
          <w:sz w:val="18"/>
        </w:rPr>
        <w:t xml:space="preserve">       disabled&gt;&lt;br&gt;&lt;br&gt;</w:t>
        <w:br/>
      </w:r>
    </w:p>
    <w:p>
      <w:r>
        <w:t>Note: Disabled form controls are displayed but are not submitted with normal form data. If an order ID must also be sent to the server, it should be handled securely by the server rather than trusted as a user-editable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