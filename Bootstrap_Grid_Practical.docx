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Bootstrap Grid System Practical</w:t>
      </w:r>
    </w:p>
    <w:p>
      <w:r>
        <w:t>This practical demonstrates Bootstrap containers, rows, columns, responsive grids, and card-style layouts for product, restaurant, and movie pages.</w:t>
      </w:r>
    </w:p>
    <w:p>
      <w:pPr>
        <w:pStyle w:val="Heading1"/>
      </w:pPr>
      <w:r>
        <w:t>1. Flipkart-Style Product Card Page</w:t>
      </w:r>
    </w:p>
    <w:p>
      <w:r>
        <w:t>Use a Bootstrap container and row. Three product cards are placed side by side using the Bootstrap grid.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&lt;title&gt;Product Cards&lt;/title&gt;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my-5"&gt;</w:t>
        <w:br/>
      </w:r>
      <w:r>
        <w:rPr>
          <w:rFonts w:ascii="Consolas" w:hAnsi="Consolas"/>
          <w:sz w:val="18"/>
        </w:rPr>
        <w:t xml:space="preserve">    &lt;h1 class="text-center mb-4"&gt;Products&lt;/h1&gt;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class="row g-4"&gt;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class="col-md-4"&gt;</w:t>
        <w:br/>
      </w:r>
      <w:r>
        <w:rPr>
          <w:rFonts w:ascii="Consolas" w:hAnsi="Consolas"/>
          <w:sz w:val="18"/>
        </w:rPr>
        <w:t xml:space="preserve">            &lt;div class="card h-100"&gt;</w:t>
        <w:br/>
      </w:r>
      <w:r>
        <w:rPr>
          <w:rFonts w:ascii="Consolas" w:hAnsi="Consolas"/>
          <w:sz w:val="18"/>
        </w:rPr>
        <w:t xml:space="preserve">                &lt;img src="https://via.placeholder.com/300"</w:t>
        <w:br/>
      </w:r>
      <w:r>
        <w:rPr>
          <w:rFonts w:ascii="Consolas" w:hAnsi="Consolas"/>
          <w:sz w:val="18"/>
        </w:rPr>
        <w:t xml:space="preserve">                     class="card-img-top" alt="Headphones"&gt;</w:t>
        <w:br/>
      </w:r>
      <w:r>
        <w:rPr>
          <w:rFonts w:ascii="Consolas" w:hAnsi="Consolas"/>
          <w:sz w:val="18"/>
        </w:rPr>
        <w:t xml:space="preserve">                &lt;div class="card-body"&gt;</w:t>
        <w:br/>
      </w:r>
      <w:r>
        <w:rPr>
          <w:rFonts w:ascii="Consolas" w:hAnsi="Consolas"/>
          <w:sz w:val="18"/>
        </w:rPr>
        <w:t xml:space="preserve">                    &lt;h5 class="card-title"&gt;Wireless Headphones&lt;/h5&gt;</w:t>
        <w:br/>
      </w:r>
      <w:r>
        <w:rPr>
          <w:rFonts w:ascii="Consolas" w:hAnsi="Consolas"/>
          <w:sz w:val="18"/>
        </w:rPr>
        <w:t xml:space="preserve">                    &lt;p class="card-text"&gt;High-quality wireless headphones.&lt;/p&gt;</w:t>
        <w:br/>
      </w:r>
      <w:r>
        <w:rPr>
          <w:rFonts w:ascii="Consolas" w:hAnsi="Consolas"/>
          <w:sz w:val="18"/>
        </w:rPr>
        <w:t xml:space="preserve">                    &lt;p class="fw-bold"&gt;₹1,999&lt;/p&gt;</w:t>
        <w:br/>
      </w:r>
      <w:r>
        <w:rPr>
          <w:rFonts w:ascii="Consolas" w:hAnsi="Consolas"/>
          <w:sz w:val="18"/>
        </w:rPr>
        <w:t xml:space="preserve">                &lt;/div&gt;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class="col-md-4"&gt;</w:t>
        <w:br/>
      </w:r>
      <w:r>
        <w:rPr>
          <w:rFonts w:ascii="Consolas" w:hAnsi="Consolas"/>
          <w:sz w:val="18"/>
        </w:rPr>
        <w:t xml:space="preserve">            &lt;div class="card h-100"&gt;</w:t>
        <w:br/>
      </w:r>
      <w:r>
        <w:rPr>
          <w:rFonts w:ascii="Consolas" w:hAnsi="Consolas"/>
          <w:sz w:val="18"/>
        </w:rPr>
        <w:t xml:space="preserve">                &lt;img src="https://via.placeholder.com/300"</w:t>
        <w:br/>
      </w:r>
      <w:r>
        <w:rPr>
          <w:rFonts w:ascii="Consolas" w:hAnsi="Consolas"/>
          <w:sz w:val="18"/>
        </w:rPr>
        <w:t xml:space="preserve">                     class="card-img-top" alt="Smart Watch"&gt;</w:t>
        <w:br/>
      </w:r>
      <w:r>
        <w:rPr>
          <w:rFonts w:ascii="Consolas" w:hAnsi="Consolas"/>
          <w:sz w:val="18"/>
        </w:rPr>
        <w:t xml:space="preserve">                &lt;div class="card-body"&gt;</w:t>
        <w:br/>
      </w:r>
      <w:r>
        <w:rPr>
          <w:rFonts w:ascii="Consolas" w:hAnsi="Consolas"/>
          <w:sz w:val="18"/>
        </w:rPr>
        <w:t xml:space="preserve">                    &lt;h5 class="card-title"&gt;Smart Watch&lt;/h5&gt;</w:t>
        <w:br/>
      </w:r>
      <w:r>
        <w:rPr>
          <w:rFonts w:ascii="Consolas" w:hAnsi="Consolas"/>
          <w:sz w:val="18"/>
        </w:rPr>
        <w:t xml:space="preserve">                    &lt;p class="card-text"&gt;Smart watch with fitness tracking.&lt;/p&gt;</w:t>
        <w:br/>
      </w:r>
      <w:r>
        <w:rPr>
          <w:rFonts w:ascii="Consolas" w:hAnsi="Consolas"/>
          <w:sz w:val="18"/>
        </w:rPr>
        <w:t xml:space="preserve">                    &lt;p class="fw-bold"&gt;₹2,499&lt;/p&gt;</w:t>
        <w:br/>
      </w:r>
      <w:r>
        <w:rPr>
          <w:rFonts w:ascii="Consolas" w:hAnsi="Consolas"/>
          <w:sz w:val="18"/>
        </w:rPr>
        <w:t xml:space="preserve">                &lt;/div&gt;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class="col-md-4"&gt;</w:t>
        <w:br/>
      </w:r>
      <w:r>
        <w:rPr>
          <w:rFonts w:ascii="Consolas" w:hAnsi="Consolas"/>
          <w:sz w:val="18"/>
        </w:rPr>
        <w:t xml:space="preserve">            &lt;div class="card h-100"&gt;</w:t>
        <w:br/>
      </w:r>
      <w:r>
        <w:rPr>
          <w:rFonts w:ascii="Consolas" w:hAnsi="Consolas"/>
          <w:sz w:val="18"/>
        </w:rPr>
        <w:t xml:space="preserve">                &lt;img src="https://via.placeholder.com/300"</w:t>
        <w:br/>
      </w:r>
      <w:r>
        <w:rPr>
          <w:rFonts w:ascii="Consolas" w:hAnsi="Consolas"/>
          <w:sz w:val="18"/>
        </w:rPr>
        <w:t xml:space="preserve">                     class="card-img-top" alt="Speaker"&gt;</w:t>
        <w:br/>
      </w:r>
      <w:r>
        <w:rPr>
          <w:rFonts w:ascii="Consolas" w:hAnsi="Consolas"/>
          <w:sz w:val="18"/>
        </w:rPr>
        <w:t xml:space="preserve">                &lt;div class="card-body"&gt;</w:t>
        <w:br/>
      </w:r>
      <w:r>
        <w:rPr>
          <w:rFonts w:ascii="Consolas" w:hAnsi="Consolas"/>
          <w:sz w:val="18"/>
        </w:rPr>
        <w:t xml:space="preserve">                    &lt;h5 class="card-title"&gt;Bluetooth Speaker&lt;/h5&gt;</w:t>
        <w:br/>
      </w:r>
      <w:r>
        <w:rPr>
          <w:rFonts w:ascii="Consolas" w:hAnsi="Consolas"/>
          <w:sz w:val="18"/>
        </w:rPr>
        <w:t xml:space="preserve">                    &lt;p class="card-text"&gt;Portable speaker with clear sound.&lt;/p&gt;</w:t>
        <w:br/>
      </w:r>
      <w:r>
        <w:rPr>
          <w:rFonts w:ascii="Consolas" w:hAnsi="Consolas"/>
          <w:sz w:val="18"/>
        </w:rPr>
        <w:t xml:space="preserve">                    &lt;p class="fw-bold"&gt;₹1,499&lt;/p&gt;</w:t>
        <w:br/>
      </w:r>
      <w:r>
        <w:rPr>
          <w:rFonts w:ascii="Consolas" w:hAnsi="Consolas"/>
          <w:sz w:val="18"/>
        </w:rPr>
        <w:t xml:space="preserve">                &lt;/div&gt;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2. Zomato-Style Restaurant Listing</w:t>
      </w:r>
    </w:p>
    <w:p>
      <w:r>
        <w:t>Use col-6 inside each row so that two restaurant cards appear in each row.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&lt;title&gt;Restaurant Listing&lt;/title&gt;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my-5"&gt;</w:t>
        <w:br/>
      </w:r>
      <w:r>
        <w:rPr>
          <w:rFonts w:ascii="Consolas" w:hAnsi="Consolas"/>
          <w:sz w:val="18"/>
        </w:rPr>
        <w:t xml:space="preserve">    &lt;h1 class="mb-4"&gt;Restaurants&lt;/h1&gt;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class="row g-4"&gt;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class="col-6"&gt;</w:t>
        <w:br/>
      </w:r>
      <w:r>
        <w:rPr>
          <w:rFonts w:ascii="Consolas" w:hAnsi="Consolas"/>
          <w:sz w:val="18"/>
        </w:rPr>
        <w:t xml:space="preserve">            &lt;div class="card p-3"&gt;</w:t>
        <w:br/>
      </w:r>
      <w:r>
        <w:rPr>
          <w:rFonts w:ascii="Consolas" w:hAnsi="Consolas"/>
          <w:sz w:val="18"/>
        </w:rPr>
        <w:t xml:space="preserve">                &lt;h3&gt;Spice Garden&lt;/h3&gt;</w:t>
        <w:br/>
      </w:r>
      <w:r>
        <w:rPr>
          <w:rFonts w:ascii="Consolas" w:hAnsi="Consolas"/>
          <w:sz w:val="18"/>
        </w:rPr>
        <w:t xml:space="preserve">                &lt;p&gt;Delicious North Indian and Chinese cuisine.&lt;/p&gt;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class="col-6"&gt;</w:t>
        <w:br/>
      </w:r>
      <w:r>
        <w:rPr>
          <w:rFonts w:ascii="Consolas" w:hAnsi="Consolas"/>
          <w:sz w:val="18"/>
        </w:rPr>
        <w:t xml:space="preserve">            &lt;div class="card p-3"&gt;</w:t>
        <w:br/>
      </w:r>
      <w:r>
        <w:rPr>
          <w:rFonts w:ascii="Consolas" w:hAnsi="Consolas"/>
          <w:sz w:val="18"/>
        </w:rPr>
        <w:t xml:space="preserve">                &lt;h3&gt;Pizza Corner&lt;/h3&gt;</w:t>
        <w:br/>
      </w:r>
      <w:r>
        <w:rPr>
          <w:rFonts w:ascii="Consolas" w:hAnsi="Consolas"/>
          <w:sz w:val="18"/>
        </w:rPr>
        <w:t xml:space="preserve">                &lt;p&gt;Fresh pizzas, pasta and Italian dishes.&lt;/p&gt;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class="col-6"&gt;</w:t>
        <w:br/>
      </w:r>
      <w:r>
        <w:rPr>
          <w:rFonts w:ascii="Consolas" w:hAnsi="Consolas"/>
          <w:sz w:val="18"/>
        </w:rPr>
        <w:t xml:space="preserve">            &lt;div class="card p-3"&gt;</w:t>
        <w:br/>
      </w:r>
      <w:r>
        <w:rPr>
          <w:rFonts w:ascii="Consolas" w:hAnsi="Consolas"/>
          <w:sz w:val="18"/>
        </w:rPr>
        <w:t xml:space="preserve">                &lt;h3&gt;Food House&lt;/h3&gt;</w:t>
        <w:br/>
      </w:r>
      <w:r>
        <w:rPr>
          <w:rFonts w:ascii="Consolas" w:hAnsi="Consolas"/>
          <w:sz w:val="18"/>
        </w:rPr>
        <w:t xml:space="preserve">                &lt;p&gt;A variety of tasty fast-food and snacks.&lt;/p&gt;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class="col-6"&gt;</w:t>
        <w:br/>
      </w:r>
      <w:r>
        <w:rPr>
          <w:rFonts w:ascii="Consolas" w:hAnsi="Consolas"/>
          <w:sz w:val="18"/>
        </w:rPr>
        <w:t xml:space="preserve">            &lt;div class="card p-3"&gt;</w:t>
        <w:br/>
      </w:r>
      <w:r>
        <w:rPr>
          <w:rFonts w:ascii="Consolas" w:hAnsi="Consolas"/>
          <w:sz w:val="18"/>
        </w:rPr>
        <w:t xml:space="preserve">                &lt;h3&gt;Royal Biryani&lt;/h3&gt;</w:t>
        <w:br/>
      </w:r>
      <w:r>
        <w:rPr>
          <w:rFonts w:ascii="Consolas" w:hAnsi="Consolas"/>
          <w:sz w:val="18"/>
        </w:rPr>
        <w:t xml:space="preserve">                &lt;p&gt;Authentic biryani and traditional Indian food.&lt;/p&gt;</w:t>
        <w:br/>
      </w:r>
      <w:r>
        <w:rPr>
          <w:rFonts w:ascii="Consolas" w:hAnsi="Consolas"/>
          <w:sz w:val="18"/>
        </w:rPr>
        <w:t xml:space="preserve">            &lt;/div&gt;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3. BookMyShow-Like Movie Details Section</w:t>
      </w:r>
    </w:p>
    <w:p>
      <w:r>
        <w:t>Place the movie poster in one Bootstrap column and the movie information in another column.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&lt;title&gt;Movie Details&lt;/title&gt;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class="row align-items-center"&gt;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class="col-md-5"&gt;</w:t>
        <w:br/>
      </w:r>
      <w:r>
        <w:rPr>
          <w:rFonts w:ascii="Consolas" w:hAnsi="Consolas"/>
          <w:sz w:val="18"/>
        </w:rPr>
        <w:t xml:space="preserve">            &lt;img src="https://via.placeholder.com/400x550"</w:t>
        <w:br/>
      </w:r>
      <w:r>
        <w:rPr>
          <w:rFonts w:ascii="Consolas" w:hAnsi="Consolas"/>
          <w:sz w:val="18"/>
        </w:rPr>
        <w:t xml:space="preserve">                 class="img-fluid rounded"</w:t>
        <w:br/>
      </w:r>
      <w:r>
        <w:rPr>
          <w:rFonts w:ascii="Consolas" w:hAnsi="Consolas"/>
          <w:sz w:val="18"/>
        </w:rPr>
        <w:t xml:space="preserve">                 alt="Movie Poster"&gt;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&lt;div class="col-md-7"&gt;</w:t>
        <w:br/>
      </w:r>
      <w:r>
        <w:rPr>
          <w:rFonts w:ascii="Consolas" w:hAnsi="Consolas"/>
          <w:sz w:val="18"/>
        </w:rPr>
        <w:t xml:space="preserve">            &lt;h1&gt;Avengers: Endgame&lt;/h1&gt;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&lt;p&gt;&lt;strong&gt;Genre:&lt;/strong&gt; Action, Adventure, Sci-Fi&lt;/p&gt;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&lt;p&gt;&lt;strong&gt;Rating:&lt;/strong&gt; 4.5/5&lt;/p&gt;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&lt;p&gt;</w:t>
        <w:br/>
      </w:r>
      <w:r>
        <w:rPr>
          <w:rFonts w:ascii="Consolas" w:hAnsi="Consolas"/>
          <w:sz w:val="18"/>
        </w:rPr>
        <w:t xml:space="preserve">                Earth's heroes come together for an epic battle</w:t>
        <w:br/>
      </w:r>
      <w:r>
        <w:rPr>
          <w:rFonts w:ascii="Consolas" w:hAnsi="Consolas"/>
          <w:sz w:val="18"/>
        </w:rPr>
        <w:t xml:space="preserve">                to save the universe.</w:t>
        <w:br/>
      </w:r>
      <w:r>
        <w:rPr>
          <w:rFonts w:ascii="Consolas" w:hAnsi="Consolas"/>
          <w:sz w:val="18"/>
        </w:rPr>
        <w:t xml:space="preserve">        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&lt;button class="btn btn-danger"&gt;</w:t>
        <w:br/>
      </w:r>
      <w:r>
        <w:rPr>
          <w:rFonts w:ascii="Consolas" w:hAnsi="Consolas"/>
          <w:sz w:val="18"/>
        </w:rPr>
        <w:t xml:space="preserve">                Book Now</w:t>
        <w:br/>
      </w:r>
      <w:r>
        <w:rPr>
          <w:rFonts w:ascii="Consolas" w:hAnsi="Consolas"/>
          <w:sz w:val="18"/>
        </w:rPr>
        <w:t xml:space="preserve">            &lt;/button&gt;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4. Mobile-Friendly Two-Column Layout</w:t>
      </w:r>
    </w:p>
    <w:p>
      <w:r>
        <w:t>Use col-12 for mobile screens and col-md-6 for medium and larger screens. Below the md breakpoint, the columns automatically stack vertically.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&lt;title&gt;Responsive Movie Details&lt;/title&gt;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&lt;link href="https://cdn.jsdelivr.net/npm/bootstrap@5.3.3/dist/css/bootstrap.min.css"</w:t>
        <w:br/>
      </w:r>
      <w:r>
        <w:rPr>
          <w:rFonts w:ascii="Consolas" w:hAnsi="Consolas"/>
          <w:sz w:val="18"/>
        </w:rPr>
        <w:t xml:space="preserve">          rel="stylesheet"&gt;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&lt;div class="container my-5"&gt;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&lt;div class="row g-4"&gt;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&lt;!-- Full width on small screens,</w:t>
        <w:br/>
      </w:r>
      <w:r>
        <w:rPr>
          <w:rFonts w:ascii="Consolas" w:hAnsi="Consolas"/>
          <w:sz w:val="18"/>
        </w:rPr>
        <w:t xml:space="preserve">             half width on medium screens and above --&gt;</w:t>
        <w:br/>
      </w:r>
      <w:r>
        <w:rPr>
          <w:rFonts w:ascii="Consolas" w:hAnsi="Consolas"/>
          <w:sz w:val="18"/>
        </w:rPr>
        <w:t xml:space="preserve">        &lt;div class="col-12 col-md-6"&gt;</w:t>
        <w:br/>
      </w:r>
      <w:r>
        <w:rPr>
          <w:rFonts w:ascii="Consolas" w:hAnsi="Consolas"/>
          <w:sz w:val="18"/>
        </w:rPr>
        <w:t xml:space="preserve">            &lt;img src="https://via.placeholder.com/500x650"</w:t>
        <w:br/>
      </w:r>
      <w:r>
        <w:rPr>
          <w:rFonts w:ascii="Consolas" w:hAnsi="Consolas"/>
          <w:sz w:val="18"/>
        </w:rPr>
        <w:t xml:space="preserve">                 class="img-fluid rounded"</w:t>
        <w:br/>
      </w:r>
      <w:r>
        <w:rPr>
          <w:rFonts w:ascii="Consolas" w:hAnsi="Consolas"/>
          <w:sz w:val="18"/>
        </w:rPr>
        <w:t xml:space="preserve">                 alt="Movie Poster"&gt;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&lt;!-- Full width on small screens,</w:t>
        <w:br/>
      </w:r>
      <w:r>
        <w:rPr>
          <w:rFonts w:ascii="Consolas" w:hAnsi="Consolas"/>
          <w:sz w:val="18"/>
        </w:rPr>
        <w:t xml:space="preserve">             half width on medium screens and above --&gt;</w:t>
        <w:br/>
      </w:r>
      <w:r>
        <w:rPr>
          <w:rFonts w:ascii="Consolas" w:hAnsi="Consolas"/>
          <w:sz w:val="18"/>
        </w:rPr>
        <w:t xml:space="preserve">        &lt;div class="col-12 col-md-6"&gt;</w:t>
        <w:br/>
      </w:r>
      <w:r>
        <w:rPr>
          <w:rFonts w:ascii="Consolas" w:hAnsi="Consolas"/>
          <w:sz w:val="18"/>
        </w:rPr>
        <w:t xml:space="preserve">            &lt;h1&gt;Movie Title&lt;/h1&gt;</w:t>
        <w:br/>
      </w:r>
      <w:r>
        <w:rPr>
          <w:rFonts w:ascii="Consolas" w:hAnsi="Consolas"/>
          <w:sz w:val="18"/>
        </w:rPr>
        <w:t xml:space="preserve">            &lt;p&gt;Action | Drama | 2h 30m&lt;/p&gt;</w:t>
        <w:br/>
      </w:r>
      <w:r>
        <w:rPr>
          <w:rFonts w:ascii="Consolas" w:hAnsi="Consolas"/>
          <w:sz w:val="18"/>
        </w:rPr>
        <w:t xml:space="preserve">            &lt;p&gt;Rating: 4.5/5&lt;/p&gt;</w:t>
        <w:br/>
      </w:r>
      <w:r>
        <w:rPr>
          <w:rFonts w:ascii="Consolas" w:hAnsi="Consolas"/>
          <w:sz w:val="18"/>
        </w:rPr>
        <w:t xml:space="preserve">            &lt;button class="btn btn-primary"&gt;Book Now&lt;/button&gt;</w:t>
        <w:br/>
      </w:r>
      <w:r>
        <w:rPr>
          <w:rFonts w:ascii="Consolas" w:hAnsi="Consolas"/>
          <w:sz w:val="18"/>
        </w:rPr>
        <w:t xml:space="preserve">    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&lt;/div&gt;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Bootstrap Grid Concepts</w:t>
      </w:r>
    </w:p>
    <w:p>
      <w:pPr>
        <w:pStyle w:val="ListBullet"/>
      </w:pPr>
      <w:r>
        <w:t>container: Provides a responsive, centered page layout.</w:t>
      </w:r>
    </w:p>
    <w:p>
      <w:pPr>
        <w:pStyle w:val="ListBullet"/>
      </w:pPr>
      <w:r>
        <w:t>row: Creates a horizontal group for Bootstrap columns.</w:t>
      </w:r>
    </w:p>
    <w:p>
      <w:pPr>
        <w:pStyle w:val="ListBullet"/>
      </w:pPr>
      <w:r>
        <w:t>col-md-4: Takes 4 of 12 grid columns on medium screens and above.</w:t>
      </w:r>
    </w:p>
    <w:p>
      <w:pPr>
        <w:pStyle w:val="ListBullet"/>
      </w:pPr>
      <w:r>
        <w:t>col-6: Takes 6 of 12 columns, creating two equal columns.</w:t>
      </w:r>
    </w:p>
    <w:p>
      <w:pPr>
        <w:pStyle w:val="ListBullet"/>
      </w:pPr>
      <w:r>
        <w:t>col-12: Takes the full width, useful for mobile layouts.</w:t>
      </w:r>
    </w:p>
    <w:p>
      <w:pPr>
        <w:pStyle w:val="ListBullet"/>
      </w:pPr>
      <w:r>
        <w:t>col-md-6: Full width on small screens and half width on medium screens and above.</w:t>
      </w:r>
    </w:p>
    <w:p>
      <w:pPr>
        <w:pStyle w:val="ListBullet"/>
      </w:pPr>
      <w:r>
        <w:t>g-4: Adds consistent spacing (gutters) between grid items.</w:t>
      </w:r>
    </w:p>
    <w:p>
      <w:pPr>
        <w:pStyle w:val="Heading1"/>
      </w:pPr>
      <w:r>
        <w:t>How to Run</w:t>
      </w:r>
    </w:p>
    <w:p>
      <w:r>
        <w:t>Save each program as an .html file and open it in a browser. An internet connection is needed for the Bootstrap CDN stylesheet to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