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Semantic HTML5 Practical</w:t>
      </w:r>
    </w:p>
    <w:p>
      <w:r>
        <w:t>This practical demonstrates how semantic HTML5 elements improve the structure, accessibility, readability, and SEO of web pages.</w:t>
      </w:r>
    </w:p>
    <w:p>
      <w:pPr>
        <w:pStyle w:val="Heading1"/>
      </w:pPr>
      <w:r>
        <w:t>1. Semantic Blog Post Layout</w:t>
      </w:r>
    </w:p>
    <w:p>
      <w:r>
        <w:t>Create an HTML file using semantic elements for the blog header, navigation, main article, and footer.</w:t>
      </w:r>
    </w:p>
    <w:p>
      <w:r>
        <w:rPr>
          <w:rFonts w:ascii="Consolas" w:hAnsi="Consolas"/>
          <w:sz w:val="18"/>
        </w:rPr>
        <w:t>&lt;!DOCTYPE html&gt;</w:t>
        <w:br/>
      </w:r>
      <w:r>
        <w:rPr>
          <w:rFonts w:ascii="Consolas" w:hAnsi="Consolas"/>
          <w:sz w:val="18"/>
        </w:rPr>
        <w:t>&lt;html lang="en"&gt;</w:t>
        <w:br/>
      </w:r>
      <w:r>
        <w:rPr>
          <w:rFonts w:ascii="Consolas" w:hAnsi="Consolas"/>
          <w:sz w:val="18"/>
        </w:rPr>
        <w:t>&lt;head&gt;</w:t>
        <w:br/>
      </w:r>
      <w:r>
        <w:rPr>
          <w:rFonts w:ascii="Consolas" w:hAnsi="Consolas"/>
          <w:sz w:val="18"/>
        </w:rPr>
        <w:t xml:space="preserve">    &lt;meta charset="UTF-8"&gt;</w:t>
        <w:br/>
      </w:r>
      <w:r>
        <w:rPr>
          <w:rFonts w:ascii="Consolas" w:hAnsi="Consolas"/>
          <w:sz w:val="18"/>
        </w:rPr>
        <w:t xml:space="preserve">    &lt;meta name="viewport" content="width=device-width, initial-scale=1.0"&gt;</w:t>
        <w:br/>
      </w:r>
      <w:r>
        <w:rPr>
          <w:rFonts w:ascii="Consolas" w:hAnsi="Consolas"/>
          <w:sz w:val="18"/>
        </w:rPr>
        <w:t xml:space="preserve">    &lt;title&gt;My Blog&lt;/title&gt;</w:t>
        <w:br/>
      </w:r>
      <w:r>
        <w:rPr>
          <w:rFonts w:ascii="Consolas" w:hAnsi="Consolas"/>
          <w:sz w:val="18"/>
        </w:rPr>
        <w:t>&lt;/head&gt;</w:t>
        <w:br/>
      </w:r>
      <w:r>
        <w:rPr>
          <w:rFonts w:ascii="Consolas" w:hAnsi="Consolas"/>
          <w:sz w:val="18"/>
        </w:rPr>
        <w:t>&lt;body&gt;</w:t>
        <w:br/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>&lt;header&gt;</w:t>
        <w:br/>
      </w:r>
      <w:r>
        <w:rPr>
          <w:rFonts w:ascii="Consolas" w:hAnsi="Consolas"/>
          <w:sz w:val="18"/>
        </w:rPr>
        <w:t xml:space="preserve">    &lt;h1&gt;My Technology Blog&lt;/h1&gt;</w:t>
        <w:br/>
      </w:r>
      <w:r>
        <w:rPr>
          <w:rFonts w:ascii="Consolas" w:hAnsi="Consolas"/>
          <w:sz w:val="18"/>
        </w:rPr>
        <w:t>&lt;/header&gt;</w:t>
        <w:br/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>&lt;nav&gt;</w:t>
        <w:br/>
      </w:r>
      <w:r>
        <w:rPr>
          <w:rFonts w:ascii="Consolas" w:hAnsi="Consolas"/>
          <w:sz w:val="18"/>
        </w:rPr>
        <w:t xml:space="preserve">    &lt;a href="#"&gt;Home&lt;/a&gt; |</w:t>
        <w:br/>
      </w:r>
      <w:r>
        <w:rPr>
          <w:rFonts w:ascii="Consolas" w:hAnsi="Consolas"/>
          <w:sz w:val="18"/>
        </w:rPr>
        <w:t xml:space="preserve">    &lt;a href="#"&gt;Explore&lt;/a&gt; |</w:t>
        <w:br/>
      </w:r>
      <w:r>
        <w:rPr>
          <w:rFonts w:ascii="Consolas" w:hAnsi="Consolas"/>
          <w:sz w:val="18"/>
        </w:rPr>
        <w:t xml:space="preserve">    &lt;a href="#"&gt;About&lt;/a&gt;</w:t>
        <w:br/>
      </w:r>
      <w:r>
        <w:rPr>
          <w:rFonts w:ascii="Consolas" w:hAnsi="Consolas"/>
          <w:sz w:val="18"/>
        </w:rPr>
        <w:t>&lt;/nav&gt;</w:t>
        <w:br/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>&lt;article&gt;</w:t>
        <w:br/>
      </w:r>
      <w:r>
        <w:rPr>
          <w:rFonts w:ascii="Consolas" w:hAnsi="Consolas"/>
          <w:sz w:val="18"/>
        </w:rPr>
        <w:t xml:space="preserve">    &lt;header&gt;</w:t>
        <w:br/>
      </w:r>
      <w:r>
        <w:rPr>
          <w:rFonts w:ascii="Consolas" w:hAnsi="Consolas"/>
          <w:sz w:val="18"/>
        </w:rPr>
        <w:t xml:space="preserve">        &lt;h2&gt;Introduction to Web Development&lt;/h2&gt;</w:t>
        <w:br/>
      </w:r>
      <w:r>
        <w:rPr>
          <w:rFonts w:ascii="Consolas" w:hAnsi="Consolas"/>
          <w:sz w:val="18"/>
        </w:rPr>
        <w:t xml:space="preserve">        &lt;p&gt;Published on October 1, 2026&lt;/p&gt;</w:t>
        <w:br/>
      </w:r>
      <w:r>
        <w:rPr>
          <w:rFonts w:ascii="Consolas" w:hAnsi="Consolas"/>
          <w:sz w:val="18"/>
        </w:rPr>
        <w:t xml:space="preserve">    &lt;/header&gt;</w:t>
        <w:br/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    &lt;p&gt;</w:t>
        <w:br/>
      </w:r>
      <w:r>
        <w:rPr>
          <w:rFonts w:ascii="Consolas" w:hAnsi="Consolas"/>
          <w:sz w:val="18"/>
        </w:rPr>
        <w:t xml:space="preserve">        Web development is the process of creating websites and web applications.</w:t>
        <w:br/>
      </w:r>
      <w:r>
        <w:rPr>
          <w:rFonts w:ascii="Consolas" w:hAnsi="Consolas"/>
          <w:sz w:val="18"/>
        </w:rPr>
        <w:t xml:space="preserve">        HTML provides the structure of a web page, while CSS controls its appearance.</w:t>
        <w:br/>
      </w:r>
      <w:r>
        <w:rPr>
          <w:rFonts w:ascii="Consolas" w:hAnsi="Consolas"/>
          <w:sz w:val="18"/>
        </w:rPr>
        <w:t xml:space="preserve">    &lt;/p&gt;</w:t>
        <w:br/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    &lt;p&gt;</w:t>
        <w:br/>
      </w:r>
      <w:r>
        <w:rPr>
          <w:rFonts w:ascii="Consolas" w:hAnsi="Consolas"/>
          <w:sz w:val="18"/>
        </w:rPr>
        <w:t xml:space="preserve">        Semantic HTML makes the structure easier for browsers, search engines,</w:t>
        <w:br/>
      </w:r>
      <w:r>
        <w:rPr>
          <w:rFonts w:ascii="Consolas" w:hAnsi="Consolas"/>
          <w:sz w:val="18"/>
        </w:rPr>
        <w:t xml:space="preserve">        screen readers, and developers to understand.</w:t>
        <w:br/>
      </w:r>
      <w:r>
        <w:rPr>
          <w:rFonts w:ascii="Consolas" w:hAnsi="Consolas"/>
          <w:sz w:val="18"/>
        </w:rPr>
        <w:t xml:space="preserve">    &lt;/p&gt;</w:t>
        <w:br/>
      </w:r>
      <w:r>
        <w:rPr>
          <w:rFonts w:ascii="Consolas" w:hAnsi="Consolas"/>
          <w:sz w:val="18"/>
        </w:rPr>
        <w:t>&lt;/article&gt;</w:t>
        <w:br/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>&lt;footer&gt;</w:t>
        <w:br/>
      </w:r>
      <w:r>
        <w:rPr>
          <w:rFonts w:ascii="Consolas" w:hAnsi="Consolas"/>
          <w:sz w:val="18"/>
        </w:rPr>
        <w:t xml:space="preserve">    &lt;p&gt;&amp;copy; 2026 My Technology Blog. All rights reserved.&lt;/p&gt;</w:t>
        <w:br/>
      </w:r>
      <w:r>
        <w:rPr>
          <w:rFonts w:ascii="Consolas" w:hAnsi="Consolas"/>
          <w:sz w:val="18"/>
        </w:rPr>
        <w:t>&lt;/footer&gt;</w:t>
        <w:br/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>&lt;/body&gt;</w:t>
        <w:br/>
      </w:r>
      <w:r>
        <w:rPr>
          <w:rFonts w:ascii="Consolas" w:hAnsi="Consolas"/>
          <w:sz w:val="18"/>
        </w:rPr>
        <w:t>&lt;/html&gt;</w:t>
        <w:br/>
      </w:r>
    </w:p>
    <w:p>
      <w:pPr>
        <w:pStyle w:val="Heading1"/>
      </w:pPr>
      <w:r>
        <w:t>2. Zomato-Style Restaurant Listing Card</w:t>
      </w:r>
    </w:p>
    <w:p>
      <w:r>
        <w:t>Use an article for each restaurant, a header for its name, and a footer for rating and delivery information.</w:t>
      </w:r>
    </w:p>
    <w:p>
      <w:r>
        <w:rPr>
          <w:rFonts w:ascii="Consolas" w:hAnsi="Consolas"/>
          <w:sz w:val="18"/>
        </w:rPr>
        <w:t>&lt;!DOCTYPE html&gt;</w:t>
        <w:br/>
      </w:r>
      <w:r>
        <w:rPr>
          <w:rFonts w:ascii="Consolas" w:hAnsi="Consolas"/>
          <w:sz w:val="18"/>
        </w:rPr>
        <w:t>&lt;html lang="en"&gt;</w:t>
        <w:br/>
      </w:r>
      <w:r>
        <w:rPr>
          <w:rFonts w:ascii="Consolas" w:hAnsi="Consolas"/>
          <w:sz w:val="18"/>
        </w:rPr>
        <w:t>&lt;head&gt;</w:t>
        <w:br/>
      </w:r>
      <w:r>
        <w:rPr>
          <w:rFonts w:ascii="Consolas" w:hAnsi="Consolas"/>
          <w:sz w:val="18"/>
        </w:rPr>
        <w:t xml:space="preserve">    &lt;meta charset="UTF-8"&gt;</w:t>
        <w:br/>
      </w:r>
      <w:r>
        <w:rPr>
          <w:rFonts w:ascii="Consolas" w:hAnsi="Consolas"/>
          <w:sz w:val="18"/>
        </w:rPr>
        <w:t xml:space="preserve">    &lt;title&gt;Restaurant Listings&lt;/title&gt;</w:t>
        <w:br/>
      </w:r>
      <w:r>
        <w:rPr>
          <w:rFonts w:ascii="Consolas" w:hAnsi="Consolas"/>
          <w:sz w:val="18"/>
        </w:rPr>
        <w:t>&lt;/head&gt;</w:t>
        <w:br/>
      </w:r>
      <w:r>
        <w:rPr>
          <w:rFonts w:ascii="Consolas" w:hAnsi="Consolas"/>
          <w:sz w:val="18"/>
        </w:rPr>
        <w:t>&lt;body&gt;</w:t>
        <w:br/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>&lt;h1&gt;Popular Restaurants&lt;/h1&gt;</w:t>
        <w:br/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>&lt;article&gt;</w:t>
        <w:br/>
      </w:r>
      <w:r>
        <w:rPr>
          <w:rFonts w:ascii="Consolas" w:hAnsi="Consolas"/>
          <w:sz w:val="18"/>
        </w:rPr>
        <w:t xml:space="preserve">    &lt;header&gt;</w:t>
        <w:br/>
      </w:r>
      <w:r>
        <w:rPr>
          <w:rFonts w:ascii="Consolas" w:hAnsi="Consolas"/>
          <w:sz w:val="18"/>
        </w:rPr>
        <w:t xml:space="preserve">        &lt;h2&gt;Spice Garden&lt;/h2&gt;</w:t>
        <w:br/>
      </w:r>
      <w:r>
        <w:rPr>
          <w:rFonts w:ascii="Consolas" w:hAnsi="Consolas"/>
          <w:sz w:val="18"/>
        </w:rPr>
        <w:t xml:space="preserve">        &lt;p&gt;Indian • North Indian • Chinese&lt;/p&gt;</w:t>
        <w:br/>
      </w:r>
      <w:r>
        <w:rPr>
          <w:rFonts w:ascii="Consolas" w:hAnsi="Consolas"/>
          <w:sz w:val="18"/>
        </w:rPr>
        <w:t xml:space="preserve">    &lt;/header&gt;</w:t>
        <w:br/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    &lt;p&gt;Enjoy delicious food with a variety of Indian and Chinese dishes.&lt;/p&gt;</w:t>
        <w:br/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    &lt;footer&gt;</w:t>
        <w:br/>
      </w:r>
      <w:r>
        <w:rPr>
          <w:rFonts w:ascii="Consolas" w:hAnsi="Consolas"/>
          <w:sz w:val="18"/>
        </w:rPr>
        <w:t xml:space="preserve">        &lt;strong&gt;Rating: 4.5/5&lt;/strong&gt;</w:t>
        <w:br/>
      </w:r>
      <w:r>
        <w:rPr>
          <w:rFonts w:ascii="Consolas" w:hAnsi="Consolas"/>
          <w:sz w:val="18"/>
        </w:rPr>
        <w:t xml:space="preserve">        &lt;span&gt; | Delivery: 30 minutes&lt;/span&gt;</w:t>
        <w:br/>
      </w:r>
      <w:r>
        <w:rPr>
          <w:rFonts w:ascii="Consolas" w:hAnsi="Consolas"/>
          <w:sz w:val="18"/>
        </w:rPr>
        <w:t xml:space="preserve">    &lt;/footer&gt;</w:t>
        <w:br/>
      </w:r>
      <w:r>
        <w:rPr>
          <w:rFonts w:ascii="Consolas" w:hAnsi="Consolas"/>
          <w:sz w:val="18"/>
        </w:rPr>
        <w:t>&lt;/article&gt;</w:t>
        <w:br/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>&lt;br&gt;</w:t>
        <w:br/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>&lt;article&gt;</w:t>
        <w:br/>
      </w:r>
      <w:r>
        <w:rPr>
          <w:rFonts w:ascii="Consolas" w:hAnsi="Consolas"/>
          <w:sz w:val="18"/>
        </w:rPr>
        <w:t xml:space="preserve">    &lt;header&gt;</w:t>
        <w:br/>
      </w:r>
      <w:r>
        <w:rPr>
          <w:rFonts w:ascii="Consolas" w:hAnsi="Consolas"/>
          <w:sz w:val="18"/>
        </w:rPr>
        <w:t xml:space="preserve">        &lt;h2&gt;Pizza Corner&lt;/h2&gt;</w:t>
        <w:br/>
      </w:r>
      <w:r>
        <w:rPr>
          <w:rFonts w:ascii="Consolas" w:hAnsi="Consolas"/>
          <w:sz w:val="18"/>
        </w:rPr>
        <w:t xml:space="preserve">        &lt;p&gt;Pizza • Italian • Fast Food&lt;/p&gt;</w:t>
        <w:br/>
      </w:r>
      <w:r>
        <w:rPr>
          <w:rFonts w:ascii="Consolas" w:hAnsi="Consolas"/>
          <w:sz w:val="18"/>
        </w:rPr>
        <w:t xml:space="preserve">    &lt;/header&gt;</w:t>
        <w:br/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    &lt;p&gt;Freshly prepared pizzas, burgers, and other fast-food favorites.&lt;/p&gt;</w:t>
        <w:br/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    &lt;footer&gt;</w:t>
        <w:br/>
      </w:r>
      <w:r>
        <w:rPr>
          <w:rFonts w:ascii="Consolas" w:hAnsi="Consolas"/>
          <w:sz w:val="18"/>
        </w:rPr>
        <w:t xml:space="preserve">        &lt;strong&gt;Rating: 4.3/5&lt;/strong&gt;</w:t>
        <w:br/>
      </w:r>
      <w:r>
        <w:rPr>
          <w:rFonts w:ascii="Consolas" w:hAnsi="Consolas"/>
          <w:sz w:val="18"/>
        </w:rPr>
        <w:t xml:space="preserve">        &lt;span&gt; | Delivery: 25 minutes&lt;/span&gt;</w:t>
        <w:br/>
      </w:r>
      <w:r>
        <w:rPr>
          <w:rFonts w:ascii="Consolas" w:hAnsi="Consolas"/>
          <w:sz w:val="18"/>
        </w:rPr>
        <w:t xml:space="preserve">    &lt;/footer&gt;</w:t>
        <w:br/>
      </w:r>
      <w:r>
        <w:rPr>
          <w:rFonts w:ascii="Consolas" w:hAnsi="Consolas"/>
          <w:sz w:val="18"/>
        </w:rPr>
        <w:t>&lt;/article&gt;</w:t>
        <w:br/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>&lt;/body&gt;</w:t>
        <w:br/>
      </w:r>
      <w:r>
        <w:rPr>
          <w:rFonts w:ascii="Consolas" w:hAnsi="Consolas"/>
          <w:sz w:val="18"/>
        </w:rPr>
        <w:t>&lt;/html&gt;</w:t>
        <w:br/>
      </w:r>
    </w:p>
    <w:p>
      <w:pPr>
        <w:pStyle w:val="Heading1"/>
      </w:pPr>
      <w:r>
        <w:t>3. Flipkart-Style Product Page Section</w:t>
      </w:r>
    </w:p>
    <w:p>
      <w:r>
        <w:t>Use semantic tags to separate breadcrumbs, product information, and offers/warranty details.</w:t>
      </w:r>
    </w:p>
    <w:p>
      <w:r>
        <w:rPr>
          <w:rFonts w:ascii="Consolas" w:hAnsi="Consolas"/>
          <w:sz w:val="18"/>
        </w:rPr>
        <w:t>&lt;!DOCTYPE html&gt;</w:t>
        <w:br/>
      </w:r>
      <w:r>
        <w:rPr>
          <w:rFonts w:ascii="Consolas" w:hAnsi="Consolas"/>
          <w:sz w:val="18"/>
        </w:rPr>
        <w:t>&lt;html lang="en"&gt;</w:t>
        <w:br/>
      </w:r>
      <w:r>
        <w:rPr>
          <w:rFonts w:ascii="Consolas" w:hAnsi="Consolas"/>
          <w:sz w:val="18"/>
        </w:rPr>
        <w:t>&lt;head&gt;</w:t>
        <w:br/>
      </w:r>
      <w:r>
        <w:rPr>
          <w:rFonts w:ascii="Consolas" w:hAnsi="Consolas"/>
          <w:sz w:val="18"/>
        </w:rPr>
        <w:t xml:space="preserve">    &lt;meta charset="UTF-8"&gt;</w:t>
        <w:br/>
      </w:r>
      <w:r>
        <w:rPr>
          <w:rFonts w:ascii="Consolas" w:hAnsi="Consolas"/>
          <w:sz w:val="18"/>
        </w:rPr>
        <w:t xml:space="preserve">    &lt;title&gt;Product Page&lt;/title&gt;</w:t>
        <w:br/>
      </w:r>
      <w:r>
        <w:rPr>
          <w:rFonts w:ascii="Consolas" w:hAnsi="Consolas"/>
          <w:sz w:val="18"/>
        </w:rPr>
        <w:t>&lt;/head&gt;</w:t>
        <w:br/>
      </w:r>
      <w:r>
        <w:rPr>
          <w:rFonts w:ascii="Consolas" w:hAnsi="Consolas"/>
          <w:sz w:val="18"/>
        </w:rPr>
        <w:t>&lt;body&gt;</w:t>
        <w:br/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>&lt;nav aria-label="Breadcrumb"&gt;</w:t>
        <w:br/>
      </w:r>
      <w:r>
        <w:rPr>
          <w:rFonts w:ascii="Consolas" w:hAnsi="Consolas"/>
          <w:sz w:val="18"/>
        </w:rPr>
        <w:t xml:space="preserve">    &lt;a href="#"&gt;Home&lt;/a&gt; &amp;gt;</w:t>
        <w:br/>
      </w:r>
      <w:r>
        <w:rPr>
          <w:rFonts w:ascii="Consolas" w:hAnsi="Consolas"/>
          <w:sz w:val="18"/>
        </w:rPr>
        <w:t xml:space="preserve">    &lt;a href="#"&gt;Electronics&lt;/a&gt; &amp;gt;</w:t>
        <w:br/>
      </w:r>
      <w:r>
        <w:rPr>
          <w:rFonts w:ascii="Consolas" w:hAnsi="Consolas"/>
          <w:sz w:val="18"/>
        </w:rPr>
        <w:t xml:space="preserve">    &lt;a href="#"&gt;Mobile Phones&lt;/a&gt;</w:t>
        <w:br/>
      </w:r>
      <w:r>
        <w:rPr>
          <w:rFonts w:ascii="Consolas" w:hAnsi="Consolas"/>
          <w:sz w:val="18"/>
        </w:rPr>
        <w:t>&lt;/nav&gt;</w:t>
        <w:br/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>&lt;article&gt;</w:t>
        <w:br/>
      </w:r>
      <w:r>
        <w:rPr>
          <w:rFonts w:ascii="Consolas" w:hAnsi="Consolas"/>
          <w:sz w:val="18"/>
        </w:rPr>
        <w:t xml:space="preserve">    &lt;header&gt;</w:t>
        <w:br/>
      </w:r>
      <w:r>
        <w:rPr>
          <w:rFonts w:ascii="Consolas" w:hAnsi="Consolas"/>
          <w:sz w:val="18"/>
        </w:rPr>
        <w:t xml:space="preserve">        &lt;h1&gt;Smartphone XYZ&lt;/h1&gt;</w:t>
        <w:br/>
      </w:r>
      <w:r>
        <w:rPr>
          <w:rFonts w:ascii="Consolas" w:hAnsi="Consolas"/>
          <w:sz w:val="18"/>
        </w:rPr>
        <w:t xml:space="preserve">        &lt;img src="phone.jpg" alt="Smartphone XYZ" width="250"&gt;</w:t>
        <w:br/>
      </w:r>
      <w:r>
        <w:rPr>
          <w:rFonts w:ascii="Consolas" w:hAnsi="Consolas"/>
          <w:sz w:val="18"/>
        </w:rPr>
        <w:t xml:space="preserve">    &lt;/header&gt;</w:t>
        <w:br/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    &lt;h2&gt;Product Details&lt;/h2&gt;</w:t>
        <w:br/>
      </w:r>
      <w:r>
        <w:rPr>
          <w:rFonts w:ascii="Consolas" w:hAnsi="Consolas"/>
          <w:sz w:val="18"/>
        </w:rPr>
        <w:t xml:space="preserve">    &lt;p&gt;</w:t>
        <w:br/>
      </w:r>
      <w:r>
        <w:rPr>
          <w:rFonts w:ascii="Consolas" w:hAnsi="Consolas"/>
          <w:sz w:val="18"/>
        </w:rPr>
        <w:t xml:space="preserve">        Smartphone XYZ comes with a high-resolution display, powerful processor,</w:t>
        <w:br/>
      </w:r>
      <w:r>
        <w:rPr>
          <w:rFonts w:ascii="Consolas" w:hAnsi="Consolas"/>
          <w:sz w:val="18"/>
        </w:rPr>
        <w:t xml:space="preserve">        long-lasting battery, and advanced camera features.</w:t>
        <w:br/>
      </w:r>
      <w:r>
        <w:rPr>
          <w:rFonts w:ascii="Consolas" w:hAnsi="Consolas"/>
          <w:sz w:val="18"/>
        </w:rPr>
        <w:t xml:space="preserve">    &lt;/p&gt;</w:t>
        <w:br/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    &lt;h2&gt;Description&lt;/h2&gt;</w:t>
        <w:br/>
      </w:r>
      <w:r>
        <w:rPr>
          <w:rFonts w:ascii="Consolas" w:hAnsi="Consolas"/>
          <w:sz w:val="18"/>
        </w:rPr>
        <w:t xml:space="preserve">    &lt;p&gt;</w:t>
        <w:br/>
      </w:r>
      <w:r>
        <w:rPr>
          <w:rFonts w:ascii="Consolas" w:hAnsi="Consolas"/>
          <w:sz w:val="18"/>
        </w:rPr>
        <w:t xml:space="preserve">        This smartphone is designed for everyday use, entertainment,</w:t>
        <w:br/>
      </w:r>
      <w:r>
        <w:rPr>
          <w:rFonts w:ascii="Consolas" w:hAnsi="Consolas"/>
          <w:sz w:val="18"/>
        </w:rPr>
        <w:t xml:space="preserve">        photography, and productivity.</w:t>
        <w:br/>
      </w:r>
      <w:r>
        <w:rPr>
          <w:rFonts w:ascii="Consolas" w:hAnsi="Consolas"/>
          <w:sz w:val="18"/>
        </w:rPr>
        <w:t xml:space="preserve">    &lt;/p&gt;</w:t>
        <w:br/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    &lt;footer&gt;</w:t>
        <w:br/>
      </w:r>
      <w:r>
        <w:rPr>
          <w:rFonts w:ascii="Consolas" w:hAnsi="Consolas"/>
          <w:sz w:val="18"/>
        </w:rPr>
        <w:t xml:space="preserve">        &lt;p&gt;&lt;strong&gt;Offer:&lt;/strong&gt; 10% instant discount on selected cards.&lt;/p&gt;</w:t>
        <w:br/>
      </w:r>
      <w:r>
        <w:rPr>
          <w:rFonts w:ascii="Consolas" w:hAnsi="Consolas"/>
          <w:sz w:val="18"/>
        </w:rPr>
        <w:t xml:space="preserve">        &lt;p&gt;&lt;strong&gt;Warranty:&lt;/strong&gt; 1 year manufacturer warranty.&lt;/p&gt;</w:t>
        <w:br/>
      </w:r>
      <w:r>
        <w:rPr>
          <w:rFonts w:ascii="Consolas" w:hAnsi="Consolas"/>
          <w:sz w:val="18"/>
        </w:rPr>
        <w:t xml:space="preserve">    &lt;/footer&gt;</w:t>
        <w:br/>
      </w:r>
      <w:r>
        <w:rPr>
          <w:rFonts w:ascii="Consolas" w:hAnsi="Consolas"/>
          <w:sz w:val="18"/>
        </w:rPr>
        <w:t>&lt;/article&gt;</w:t>
        <w:br/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>&lt;/body&gt;</w:t>
        <w:br/>
      </w:r>
      <w:r>
        <w:rPr>
          <w:rFonts w:ascii="Consolas" w:hAnsi="Consolas"/>
          <w:sz w:val="18"/>
        </w:rPr>
        <w:t>&lt;/html&gt;</w:t>
        <w:br/>
      </w:r>
    </w:p>
    <w:p>
      <w:pPr>
        <w:pStyle w:val="Heading1"/>
      </w:pPr>
      <w:r>
        <w:t>4. Refactor a Non-Semantic Movie Review</w:t>
      </w:r>
    </w:p>
    <w:p>
      <w:r>
        <w:t>Original non-semantic HTML:</w:t>
      </w:r>
    </w:p>
    <w:p>
      <w:r>
        <w:rPr>
          <w:rFonts w:ascii="Consolas" w:hAnsi="Consolas"/>
          <w:sz w:val="18"/>
        </w:rPr>
        <w:t>&lt;div&gt;</w:t>
        <w:br/>
      </w:r>
      <w:r>
        <w:rPr>
          <w:rFonts w:ascii="Consolas" w:hAnsi="Consolas"/>
          <w:sz w:val="18"/>
        </w:rPr>
        <w:t xml:space="preserve">    &lt;span&gt;Movie Reviews&lt;/span&gt;</w:t>
        <w:br/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    &lt;div&gt;</w:t>
        <w:br/>
      </w:r>
      <w:r>
        <w:rPr>
          <w:rFonts w:ascii="Consolas" w:hAnsi="Consolas"/>
          <w:sz w:val="18"/>
        </w:rPr>
        <w:t xml:space="preserve">        &lt;span&gt;Home&lt;/span&gt;</w:t>
        <w:br/>
      </w:r>
      <w:r>
        <w:rPr>
          <w:rFonts w:ascii="Consolas" w:hAnsi="Consolas"/>
          <w:sz w:val="18"/>
        </w:rPr>
        <w:t xml:space="preserve">        &lt;span&gt;Movies&lt;/span&gt;</w:t>
        <w:br/>
      </w:r>
      <w:r>
        <w:rPr>
          <w:rFonts w:ascii="Consolas" w:hAnsi="Consolas"/>
          <w:sz w:val="18"/>
        </w:rPr>
        <w:t xml:space="preserve">        &lt;span&gt;Reviews&lt;/span&gt;</w:t>
        <w:br/>
      </w:r>
      <w:r>
        <w:rPr>
          <w:rFonts w:ascii="Consolas" w:hAnsi="Consolas"/>
          <w:sz w:val="18"/>
        </w:rPr>
        <w:t xml:space="preserve">    &lt;/div&gt;</w:t>
        <w:br/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    &lt;div&gt;</w:t>
        <w:br/>
      </w:r>
      <w:r>
        <w:rPr>
          <w:rFonts w:ascii="Consolas" w:hAnsi="Consolas"/>
          <w:sz w:val="18"/>
        </w:rPr>
        <w:t xml:space="preserve">        &lt;span&gt;Avengers: Endgame&lt;/span&gt;</w:t>
        <w:br/>
      </w:r>
      <w:r>
        <w:rPr>
          <w:rFonts w:ascii="Consolas" w:hAnsi="Consolas"/>
          <w:sz w:val="18"/>
        </w:rPr>
        <w:t xml:space="preserve">        &lt;span&gt;Rating: 4.5/5&lt;/span&gt;</w:t>
        <w:br/>
      </w:r>
      <w:r>
        <w:rPr>
          <w:rFonts w:ascii="Consolas" w:hAnsi="Consolas"/>
          <w:sz w:val="18"/>
        </w:rPr>
        <w:t xml:space="preserve">        &lt;p&gt;Avengers: Endgame is an action-packed superhero movie.&lt;/p&gt;</w:t>
        <w:br/>
      </w:r>
      <w:r>
        <w:rPr>
          <w:rFonts w:ascii="Consolas" w:hAnsi="Consolas"/>
          <w:sz w:val="18"/>
        </w:rPr>
        <w:t xml:space="preserve">    &lt;/div&gt;</w:t>
        <w:br/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    &lt;div&gt;</w:t>
        <w:br/>
      </w:r>
      <w:r>
        <w:rPr>
          <w:rFonts w:ascii="Consolas" w:hAnsi="Consolas"/>
          <w:sz w:val="18"/>
        </w:rPr>
        <w:t xml:space="preserve">        &lt;span&gt;Copyright 2026&lt;/span&gt;</w:t>
        <w:br/>
      </w:r>
      <w:r>
        <w:rPr>
          <w:rFonts w:ascii="Consolas" w:hAnsi="Consolas"/>
          <w:sz w:val="18"/>
        </w:rPr>
        <w:t xml:space="preserve">    &lt;/div&gt;</w:t>
        <w:br/>
      </w:r>
      <w:r>
        <w:rPr>
          <w:rFonts w:ascii="Consolas" w:hAnsi="Consolas"/>
          <w:sz w:val="18"/>
        </w:rPr>
        <w:t>&lt;/div&gt;</w:t>
        <w:br/>
      </w:r>
    </w:p>
    <w:p>
      <w:r>
        <w:t>Refactored semantic HTML:</w:t>
      </w:r>
    </w:p>
    <w:p>
      <w:r>
        <w:rPr>
          <w:rFonts w:ascii="Consolas" w:hAnsi="Consolas"/>
          <w:sz w:val="18"/>
        </w:rPr>
        <w:t>&lt;!DOCTYPE html&gt;</w:t>
        <w:br/>
      </w:r>
      <w:r>
        <w:rPr>
          <w:rFonts w:ascii="Consolas" w:hAnsi="Consolas"/>
          <w:sz w:val="18"/>
        </w:rPr>
        <w:t>&lt;html lang="en"&gt;</w:t>
        <w:br/>
      </w:r>
      <w:r>
        <w:rPr>
          <w:rFonts w:ascii="Consolas" w:hAnsi="Consolas"/>
          <w:sz w:val="18"/>
        </w:rPr>
        <w:t>&lt;head&gt;</w:t>
        <w:br/>
      </w:r>
      <w:r>
        <w:rPr>
          <w:rFonts w:ascii="Consolas" w:hAnsi="Consolas"/>
          <w:sz w:val="18"/>
        </w:rPr>
        <w:t xml:space="preserve">    &lt;meta charset="UTF-8"&gt;</w:t>
        <w:br/>
      </w:r>
      <w:r>
        <w:rPr>
          <w:rFonts w:ascii="Consolas" w:hAnsi="Consolas"/>
          <w:sz w:val="18"/>
        </w:rPr>
        <w:t xml:space="preserve">    &lt;title&gt;Movie Review&lt;/title&gt;</w:t>
        <w:br/>
      </w:r>
      <w:r>
        <w:rPr>
          <w:rFonts w:ascii="Consolas" w:hAnsi="Consolas"/>
          <w:sz w:val="18"/>
        </w:rPr>
        <w:t>&lt;/head&gt;</w:t>
        <w:br/>
      </w:r>
      <w:r>
        <w:rPr>
          <w:rFonts w:ascii="Consolas" w:hAnsi="Consolas"/>
          <w:sz w:val="18"/>
        </w:rPr>
        <w:t>&lt;body&gt;</w:t>
        <w:br/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>&lt;header&gt;</w:t>
        <w:br/>
      </w:r>
      <w:r>
        <w:rPr>
          <w:rFonts w:ascii="Consolas" w:hAnsi="Consolas"/>
          <w:sz w:val="18"/>
        </w:rPr>
        <w:t xml:space="preserve">    &lt;h1&gt;Movie Reviews&lt;/h1&gt;</w:t>
        <w:br/>
      </w:r>
      <w:r>
        <w:rPr>
          <w:rFonts w:ascii="Consolas" w:hAnsi="Consolas"/>
          <w:sz w:val="18"/>
        </w:rPr>
        <w:t>&lt;/header&gt;</w:t>
        <w:br/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>&lt;nav aria-label="Main navigation"&gt;</w:t>
        <w:br/>
      </w:r>
      <w:r>
        <w:rPr>
          <w:rFonts w:ascii="Consolas" w:hAnsi="Consolas"/>
          <w:sz w:val="18"/>
        </w:rPr>
        <w:t xml:space="preserve">    &lt;a href="#"&gt;Home&lt;/a&gt;</w:t>
        <w:br/>
      </w:r>
      <w:r>
        <w:rPr>
          <w:rFonts w:ascii="Consolas" w:hAnsi="Consolas"/>
          <w:sz w:val="18"/>
        </w:rPr>
        <w:t xml:space="preserve">    &lt;a href="#"&gt;Movies&lt;/a&gt;</w:t>
        <w:br/>
      </w:r>
      <w:r>
        <w:rPr>
          <w:rFonts w:ascii="Consolas" w:hAnsi="Consolas"/>
          <w:sz w:val="18"/>
        </w:rPr>
        <w:t xml:space="preserve">    &lt;a href="#"&gt;Reviews&lt;/a&gt;</w:t>
        <w:br/>
      </w:r>
      <w:r>
        <w:rPr>
          <w:rFonts w:ascii="Consolas" w:hAnsi="Consolas"/>
          <w:sz w:val="18"/>
        </w:rPr>
        <w:t>&lt;/nav&gt;</w:t>
        <w:br/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>&lt;article&gt;</w:t>
        <w:br/>
      </w:r>
      <w:r>
        <w:rPr>
          <w:rFonts w:ascii="Consolas" w:hAnsi="Consolas"/>
          <w:sz w:val="18"/>
        </w:rPr>
        <w:t xml:space="preserve">    &lt;header&gt;</w:t>
        <w:br/>
      </w:r>
      <w:r>
        <w:rPr>
          <w:rFonts w:ascii="Consolas" w:hAnsi="Consolas"/>
          <w:sz w:val="18"/>
        </w:rPr>
        <w:t xml:space="preserve">        &lt;h2&gt;Avengers: Endgame&lt;/h2&gt;</w:t>
        <w:br/>
      </w:r>
      <w:r>
        <w:rPr>
          <w:rFonts w:ascii="Consolas" w:hAnsi="Consolas"/>
          <w:sz w:val="18"/>
        </w:rPr>
        <w:t xml:space="preserve">        &lt;p&gt;Rating: 4.5/5&lt;/p&gt;</w:t>
        <w:br/>
      </w:r>
      <w:r>
        <w:rPr>
          <w:rFonts w:ascii="Consolas" w:hAnsi="Consolas"/>
          <w:sz w:val="18"/>
        </w:rPr>
        <w:t xml:space="preserve">    &lt;/header&gt;</w:t>
        <w:br/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    &lt;p&gt;</w:t>
        <w:br/>
      </w:r>
      <w:r>
        <w:rPr>
          <w:rFonts w:ascii="Consolas" w:hAnsi="Consolas"/>
          <w:sz w:val="18"/>
        </w:rPr>
        <w:t xml:space="preserve">        Avengers: Endgame is an action-packed superhero movie</w:t>
        <w:br/>
      </w:r>
      <w:r>
        <w:rPr>
          <w:rFonts w:ascii="Consolas" w:hAnsi="Consolas"/>
          <w:sz w:val="18"/>
        </w:rPr>
        <w:t xml:space="preserve">        with an emotional story and memorable characters.</w:t>
        <w:br/>
      </w:r>
      <w:r>
        <w:rPr>
          <w:rFonts w:ascii="Consolas" w:hAnsi="Consolas"/>
          <w:sz w:val="18"/>
        </w:rPr>
        <w:t xml:space="preserve">    &lt;/p&gt;</w:t>
        <w:br/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    &lt;footer&gt;</w:t>
        <w:br/>
      </w:r>
      <w:r>
        <w:rPr>
          <w:rFonts w:ascii="Consolas" w:hAnsi="Consolas"/>
          <w:sz w:val="18"/>
        </w:rPr>
        <w:t xml:space="preserve">        &lt;p&gt;Review published in 2026.&lt;/p&gt;</w:t>
        <w:br/>
      </w:r>
      <w:r>
        <w:rPr>
          <w:rFonts w:ascii="Consolas" w:hAnsi="Consolas"/>
          <w:sz w:val="18"/>
        </w:rPr>
        <w:t xml:space="preserve">    &lt;/footer&gt;</w:t>
        <w:br/>
      </w:r>
      <w:r>
        <w:rPr>
          <w:rFonts w:ascii="Consolas" w:hAnsi="Consolas"/>
          <w:sz w:val="18"/>
        </w:rPr>
        <w:t>&lt;/article&gt;</w:t>
        <w:br/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>&lt;footer&gt;</w:t>
        <w:br/>
      </w:r>
      <w:r>
        <w:rPr>
          <w:rFonts w:ascii="Consolas" w:hAnsi="Consolas"/>
          <w:sz w:val="18"/>
        </w:rPr>
        <w:t xml:space="preserve">    &lt;p&gt;&amp;copy; 2026 Movie Reviews&lt;/p&gt;</w:t>
        <w:br/>
      </w:r>
      <w:r>
        <w:rPr>
          <w:rFonts w:ascii="Consolas" w:hAnsi="Consolas"/>
          <w:sz w:val="18"/>
        </w:rPr>
        <w:t>&lt;/footer&gt;</w:t>
        <w:br/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>&lt;/body&gt;</w:t>
        <w:br/>
      </w:r>
      <w:r>
        <w:rPr>
          <w:rFonts w:ascii="Consolas" w:hAnsi="Consolas"/>
          <w:sz w:val="18"/>
        </w:rPr>
        <w:t>&lt;/html&gt;</w:t>
        <w:br/>
      </w:r>
    </w:p>
    <w:p>
      <w:pPr>
        <w:pStyle w:val="Heading1"/>
      </w:pPr>
      <w:r>
        <w:t>Why Semantic HTML?</w:t>
      </w:r>
    </w:p>
    <w:p>
      <w:r>
        <w:t>Semantic elements such as header, nav, article, and footer describe the purpose of page content. This gives the document a clearer structure and can improve accessibility for assistive technologies and help search engines understand the page.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