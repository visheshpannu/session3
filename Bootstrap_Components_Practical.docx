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Bootstrap Components Practical</w:t>
      </w:r>
    </w:p>
    <w:p>
      <w:r>
        <w:t>This practical demonstrates Bootstrap Navbar, Card, Carousel, Form, and Button components using simple examples inspired by common web application layouts.</w:t>
      </w:r>
    </w:p>
    <w:p>
      <w:pPr>
        <w:pStyle w:val="Heading1"/>
      </w:pPr>
      <w:r>
        <w:t>1. Spotify-Style Music Playlist Navbar</w:t>
      </w:r>
    </w:p>
    <w:p>
      <w:r>
        <w:t>Create a Bootstrap Navbar with Home, Playlists, and Profile links. The navbar collapses into a hamburger menu on smaller screens.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t xml:space="preserve">    &lt;title&gt;Music Playlist&lt;/title&gt;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&lt;nav class="navbar navbar-expand-lg navbar-dark bg-dark"&gt;</w:t>
        <w:br/>
      </w:r>
      <w:r>
        <w:rPr>
          <w:rFonts w:ascii="Consolas" w:hAnsi="Consolas"/>
          <w:sz w:val="18"/>
        </w:rPr>
        <w:t xml:space="preserve">    &lt;div class="container"&gt;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&lt;a class="navbar-brand" href="#"&gt;MyMusic&lt;/a&gt;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&lt;button class="navbar-toggler"</w:t>
        <w:br/>
      </w:r>
      <w:r>
        <w:rPr>
          <w:rFonts w:ascii="Consolas" w:hAnsi="Consolas"/>
          <w:sz w:val="18"/>
        </w:rPr>
        <w:t xml:space="preserve">                type="button"</w:t>
        <w:br/>
      </w:r>
      <w:r>
        <w:rPr>
          <w:rFonts w:ascii="Consolas" w:hAnsi="Consolas"/>
          <w:sz w:val="18"/>
        </w:rPr>
        <w:t xml:space="preserve">                data-bs-toggle="collapse"</w:t>
        <w:br/>
      </w:r>
      <w:r>
        <w:rPr>
          <w:rFonts w:ascii="Consolas" w:hAnsi="Consolas"/>
          <w:sz w:val="18"/>
        </w:rPr>
        <w:t xml:space="preserve">                data-bs-target="#musicNavbar"&gt;</w:t>
        <w:br/>
      </w:r>
      <w:r>
        <w:rPr>
          <w:rFonts w:ascii="Consolas" w:hAnsi="Consolas"/>
          <w:sz w:val="18"/>
        </w:rPr>
        <w:t xml:space="preserve">            &lt;span class="navbar-toggler-icon"&gt;&lt;/span&gt;</w:t>
        <w:br/>
      </w:r>
      <w:r>
        <w:rPr>
          <w:rFonts w:ascii="Consolas" w:hAnsi="Consolas"/>
          <w:sz w:val="18"/>
        </w:rPr>
        <w:t xml:space="preserve">        &lt;/button&gt;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class="collapse navbar-collapse" id="musicNavbar"&gt;</w:t>
        <w:br/>
      </w:r>
      <w:r>
        <w:rPr>
          <w:rFonts w:ascii="Consolas" w:hAnsi="Consolas"/>
          <w:sz w:val="18"/>
        </w:rPr>
        <w:t xml:space="preserve">            &lt;ul class="navbar-nav ms-auto"&gt;</w:t>
        <w:br/>
      </w:r>
      <w:r>
        <w:rPr>
          <w:rFonts w:ascii="Consolas" w:hAnsi="Consolas"/>
          <w:sz w:val="18"/>
        </w:rPr>
        <w:t xml:space="preserve">                &lt;li class="nav-item"&gt;</w:t>
        <w:br/>
      </w:r>
      <w:r>
        <w:rPr>
          <w:rFonts w:ascii="Consolas" w:hAnsi="Consolas"/>
          <w:sz w:val="18"/>
        </w:rPr>
        <w:t xml:space="preserve">                    &lt;a class="nav-link active" href="#"&gt;Home&lt;/a&gt;</w:t>
        <w:br/>
      </w:r>
      <w:r>
        <w:rPr>
          <w:rFonts w:ascii="Consolas" w:hAnsi="Consolas"/>
          <w:sz w:val="18"/>
        </w:rPr>
        <w:t xml:space="preserve">                &lt;/li&gt;</w:t>
        <w:br/>
      </w:r>
      <w:r>
        <w:rPr>
          <w:rFonts w:ascii="Consolas" w:hAnsi="Consolas"/>
          <w:sz w:val="18"/>
        </w:rPr>
        <w:t xml:space="preserve">                &lt;li class="nav-item"&gt;</w:t>
        <w:br/>
      </w:r>
      <w:r>
        <w:rPr>
          <w:rFonts w:ascii="Consolas" w:hAnsi="Consolas"/>
          <w:sz w:val="18"/>
        </w:rPr>
        <w:t xml:space="preserve">                    &lt;a class="nav-link" href="#"&gt;Playlists&lt;/a&gt;</w:t>
        <w:br/>
      </w:r>
      <w:r>
        <w:rPr>
          <w:rFonts w:ascii="Consolas" w:hAnsi="Consolas"/>
          <w:sz w:val="18"/>
        </w:rPr>
        <w:t xml:space="preserve">                &lt;/li&gt;</w:t>
        <w:br/>
      </w:r>
      <w:r>
        <w:rPr>
          <w:rFonts w:ascii="Consolas" w:hAnsi="Consolas"/>
          <w:sz w:val="18"/>
        </w:rPr>
        <w:t xml:space="preserve">                &lt;li class="nav-item"&gt;</w:t>
        <w:br/>
      </w:r>
      <w:r>
        <w:rPr>
          <w:rFonts w:ascii="Consolas" w:hAnsi="Consolas"/>
          <w:sz w:val="18"/>
        </w:rPr>
        <w:t xml:space="preserve">                    &lt;a class="nav-link" href="#"&gt;Profile&lt;/a&gt;</w:t>
        <w:br/>
      </w:r>
      <w:r>
        <w:rPr>
          <w:rFonts w:ascii="Consolas" w:hAnsi="Consolas"/>
          <w:sz w:val="18"/>
        </w:rPr>
        <w:t xml:space="preserve">                &lt;/li&gt;</w:t>
        <w:br/>
      </w:r>
      <w:r>
        <w:rPr>
          <w:rFonts w:ascii="Consolas" w:hAnsi="Consolas"/>
          <w:sz w:val="18"/>
        </w:rPr>
        <w:t xml:space="preserve">            &lt;/ul&gt;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t>&lt;/nav&gt;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&lt;script src="https://cdn.jsdelivr.net/npm/bootstrap@5.3.3/dist/js/bootstrap.bundle.min.js"&gt;&lt;/script&gt;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2. Flipkart-Style Product Card</w:t>
      </w:r>
    </w:p>
    <w:p>
      <w:r>
        <w:t>Use a Bootstrap Card to display a product image, product name, price, and Buy Now button.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t xml:space="preserve">    &lt;title&gt;Product Card&lt;/title&gt;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class="container my-5"&gt;</w:t>
        <w:br/>
      </w:r>
      <w:r>
        <w:rPr>
          <w:rFonts w:ascii="Consolas" w:hAnsi="Consolas"/>
          <w:sz w:val="18"/>
        </w:rPr>
        <w:t xml:space="preserve">    &lt;div class="card" style="width: 18rem;"&gt;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&lt;img src="https://via.placeholder.com/300"</w:t>
        <w:br/>
      </w:r>
      <w:r>
        <w:rPr>
          <w:rFonts w:ascii="Consolas" w:hAnsi="Consolas"/>
          <w:sz w:val="18"/>
        </w:rPr>
        <w:t xml:space="preserve">             class="card-img-top"</w:t>
        <w:br/>
      </w:r>
      <w:r>
        <w:rPr>
          <w:rFonts w:ascii="Consolas" w:hAnsi="Consolas"/>
          <w:sz w:val="18"/>
        </w:rPr>
        <w:t xml:space="preserve">             alt="Product"&gt;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class="card-body"&gt;</w:t>
        <w:br/>
      </w:r>
      <w:r>
        <w:rPr>
          <w:rFonts w:ascii="Consolas" w:hAnsi="Consolas"/>
          <w:sz w:val="18"/>
        </w:rPr>
        <w:t xml:space="preserve">            &lt;h5 class="card-title"&gt;Wireless Headphones&lt;/h5&gt;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&lt;p class="card-text"&gt;</w:t>
        <w:br/>
      </w:r>
      <w:r>
        <w:rPr>
          <w:rFonts w:ascii="Consolas" w:hAnsi="Consolas"/>
          <w:sz w:val="18"/>
        </w:rPr>
        <w:t xml:space="preserve">                Premium wireless headphones with clear sound.</w:t>
        <w:br/>
      </w:r>
      <w:r>
        <w:rPr>
          <w:rFonts w:ascii="Consolas" w:hAnsi="Consolas"/>
          <w:sz w:val="18"/>
        </w:rPr>
        <w:t xml:space="preserve">            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&lt;h5&gt;₹1,999&lt;/h5&gt;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&lt;a href="#" class="btn btn-primary"&gt;</w:t>
        <w:br/>
      </w:r>
      <w:r>
        <w:rPr>
          <w:rFonts w:ascii="Consolas" w:hAnsi="Consolas"/>
          <w:sz w:val="18"/>
        </w:rPr>
        <w:t xml:space="preserve">                Buy Now</w:t>
        <w:br/>
      </w:r>
      <w:r>
        <w:rPr>
          <w:rFonts w:ascii="Consolas" w:hAnsi="Consolas"/>
          <w:sz w:val="18"/>
        </w:rPr>
        <w:t xml:space="preserve">            &lt;/a&gt;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3. BookMyShow-Style Movie Carousel</w:t>
      </w:r>
    </w:p>
    <w:p>
      <w:r>
        <w:t>Create a Bootstrap Carousel with three movie posters. Each carousel item contains an image and a caption.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t xml:space="preserve">    &lt;title&gt;Movie Carousel&lt;/title&gt;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id="movieCarousel"</w:t>
        <w:br/>
      </w:r>
      <w:r>
        <w:rPr>
          <w:rFonts w:ascii="Consolas" w:hAnsi="Consolas"/>
          <w:sz w:val="18"/>
        </w:rPr>
        <w:t xml:space="preserve">     class="carousel slide container my-5"</w:t>
        <w:br/>
      </w:r>
      <w:r>
        <w:rPr>
          <w:rFonts w:ascii="Consolas" w:hAnsi="Consolas"/>
          <w:sz w:val="18"/>
        </w:rPr>
        <w:t xml:space="preserve">     data-bs-ride="carousel"&gt;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class="carousel-inner"&gt;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class="carousel-item active"&gt;</w:t>
        <w:br/>
      </w:r>
      <w:r>
        <w:rPr>
          <w:rFonts w:ascii="Consolas" w:hAnsi="Consolas"/>
          <w:sz w:val="18"/>
        </w:rPr>
        <w:t xml:space="preserve">            &lt;img src="https://via.placeholder.com/1000x450"</w:t>
        <w:br/>
      </w:r>
      <w:r>
        <w:rPr>
          <w:rFonts w:ascii="Consolas" w:hAnsi="Consolas"/>
          <w:sz w:val="18"/>
        </w:rPr>
        <w:t xml:space="preserve">                 class="d-block w-100"</w:t>
        <w:br/>
      </w:r>
      <w:r>
        <w:rPr>
          <w:rFonts w:ascii="Consolas" w:hAnsi="Consolas"/>
          <w:sz w:val="18"/>
        </w:rPr>
        <w:t xml:space="preserve">                 alt="Movie 1"&gt;</w:t>
        <w:br/>
      </w:r>
      <w:r>
        <w:rPr>
          <w:rFonts w:ascii="Consolas" w:hAnsi="Consolas"/>
          <w:sz w:val="18"/>
        </w:rPr>
        <w:t xml:space="preserve">            &lt;div class="carousel-caption"&gt;</w:t>
        <w:br/>
      </w:r>
      <w:r>
        <w:rPr>
          <w:rFonts w:ascii="Consolas" w:hAnsi="Consolas"/>
          <w:sz w:val="18"/>
        </w:rPr>
        <w:t xml:space="preserve">                &lt;h3&gt;Movie One&lt;/h3&gt;</w:t>
        <w:br/>
      </w:r>
      <w:r>
        <w:rPr>
          <w:rFonts w:ascii="Consolas" w:hAnsi="Consolas"/>
          <w:sz w:val="18"/>
        </w:rPr>
        <w:t xml:space="preserve">                &lt;p&gt;Featured movie of the week.&lt;/p&gt;</w:t>
        <w:br/>
      </w:r>
      <w:r>
        <w:rPr>
          <w:rFonts w:ascii="Consolas" w:hAnsi="Consolas"/>
          <w:sz w:val="18"/>
        </w:rPr>
        <w:t xml:space="preserve">            &lt;/div&gt;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class="carousel-item"&gt;</w:t>
        <w:br/>
      </w:r>
      <w:r>
        <w:rPr>
          <w:rFonts w:ascii="Consolas" w:hAnsi="Consolas"/>
          <w:sz w:val="18"/>
        </w:rPr>
        <w:t xml:space="preserve">            &lt;img src="https://via.placeholder.com/1000x450"</w:t>
        <w:br/>
      </w:r>
      <w:r>
        <w:rPr>
          <w:rFonts w:ascii="Consolas" w:hAnsi="Consolas"/>
          <w:sz w:val="18"/>
        </w:rPr>
        <w:t xml:space="preserve">                 class="d-block w-100"</w:t>
        <w:br/>
      </w:r>
      <w:r>
        <w:rPr>
          <w:rFonts w:ascii="Consolas" w:hAnsi="Consolas"/>
          <w:sz w:val="18"/>
        </w:rPr>
        <w:t xml:space="preserve">                 alt="Movie 2"&gt;</w:t>
        <w:br/>
      </w:r>
      <w:r>
        <w:rPr>
          <w:rFonts w:ascii="Consolas" w:hAnsi="Consolas"/>
          <w:sz w:val="18"/>
        </w:rPr>
        <w:t xml:space="preserve">            &lt;div class="carousel-caption"&gt;</w:t>
        <w:br/>
      </w:r>
      <w:r>
        <w:rPr>
          <w:rFonts w:ascii="Consolas" w:hAnsi="Consolas"/>
          <w:sz w:val="18"/>
        </w:rPr>
        <w:t xml:space="preserve">                &lt;h3&gt;Movie Two&lt;/h3&gt;</w:t>
        <w:br/>
      </w:r>
      <w:r>
        <w:rPr>
          <w:rFonts w:ascii="Consolas" w:hAnsi="Consolas"/>
          <w:sz w:val="18"/>
        </w:rPr>
        <w:t xml:space="preserve">                &lt;p&gt;Now showing in cinemas.&lt;/p&gt;</w:t>
        <w:br/>
      </w:r>
      <w:r>
        <w:rPr>
          <w:rFonts w:ascii="Consolas" w:hAnsi="Consolas"/>
          <w:sz w:val="18"/>
        </w:rPr>
        <w:t xml:space="preserve">            &lt;/div&gt;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class="carousel-item"&gt;</w:t>
        <w:br/>
      </w:r>
      <w:r>
        <w:rPr>
          <w:rFonts w:ascii="Consolas" w:hAnsi="Consolas"/>
          <w:sz w:val="18"/>
        </w:rPr>
        <w:t xml:space="preserve">            &lt;img src="https://via.placeholder.com/1000x450"</w:t>
        <w:br/>
      </w:r>
      <w:r>
        <w:rPr>
          <w:rFonts w:ascii="Consolas" w:hAnsi="Consolas"/>
          <w:sz w:val="18"/>
        </w:rPr>
        <w:t xml:space="preserve">                 class="d-block w-100"</w:t>
        <w:br/>
      </w:r>
      <w:r>
        <w:rPr>
          <w:rFonts w:ascii="Consolas" w:hAnsi="Consolas"/>
          <w:sz w:val="18"/>
        </w:rPr>
        <w:t xml:space="preserve">                 alt="Movie 3"&gt;</w:t>
        <w:br/>
      </w:r>
      <w:r>
        <w:rPr>
          <w:rFonts w:ascii="Consolas" w:hAnsi="Consolas"/>
          <w:sz w:val="18"/>
        </w:rPr>
        <w:t xml:space="preserve">            &lt;div class="carousel-caption"&gt;</w:t>
        <w:br/>
      </w:r>
      <w:r>
        <w:rPr>
          <w:rFonts w:ascii="Consolas" w:hAnsi="Consolas"/>
          <w:sz w:val="18"/>
        </w:rPr>
        <w:t xml:space="preserve">                &lt;h3&gt;Movie Three&lt;/h3&gt;</w:t>
        <w:br/>
      </w:r>
      <w:r>
        <w:rPr>
          <w:rFonts w:ascii="Consolas" w:hAnsi="Consolas"/>
          <w:sz w:val="18"/>
        </w:rPr>
        <w:t xml:space="preserve">                &lt;p&gt;Book your tickets now.&lt;/p&gt;</w:t>
        <w:br/>
      </w:r>
      <w:r>
        <w:rPr>
          <w:rFonts w:ascii="Consolas" w:hAnsi="Consolas"/>
          <w:sz w:val="18"/>
        </w:rPr>
        <w:t xml:space="preserve">            &lt;/div&gt;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&lt;button class="carousel-control-prev"</w:t>
        <w:br/>
      </w:r>
      <w:r>
        <w:rPr>
          <w:rFonts w:ascii="Consolas" w:hAnsi="Consolas"/>
          <w:sz w:val="18"/>
        </w:rPr>
        <w:t xml:space="preserve">            type="button"</w:t>
        <w:br/>
      </w:r>
      <w:r>
        <w:rPr>
          <w:rFonts w:ascii="Consolas" w:hAnsi="Consolas"/>
          <w:sz w:val="18"/>
        </w:rPr>
        <w:t xml:space="preserve">            data-bs-target="#movieCarousel"</w:t>
        <w:br/>
      </w:r>
      <w:r>
        <w:rPr>
          <w:rFonts w:ascii="Consolas" w:hAnsi="Consolas"/>
          <w:sz w:val="18"/>
        </w:rPr>
        <w:t xml:space="preserve">            data-bs-slide="prev"&gt;</w:t>
        <w:br/>
      </w:r>
      <w:r>
        <w:rPr>
          <w:rFonts w:ascii="Consolas" w:hAnsi="Consolas"/>
          <w:sz w:val="18"/>
        </w:rPr>
        <w:t xml:space="preserve">        &lt;span class="carousel-control-prev-icon"&gt;&lt;/span&gt;</w:t>
        <w:br/>
      </w:r>
      <w:r>
        <w:rPr>
          <w:rFonts w:ascii="Consolas" w:hAnsi="Consolas"/>
          <w:sz w:val="18"/>
        </w:rPr>
        <w:t xml:space="preserve">    &lt;/button&gt;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&lt;button class="carousel-control-next"</w:t>
        <w:br/>
      </w:r>
      <w:r>
        <w:rPr>
          <w:rFonts w:ascii="Consolas" w:hAnsi="Consolas"/>
          <w:sz w:val="18"/>
        </w:rPr>
        <w:t xml:space="preserve">            type="button"</w:t>
        <w:br/>
      </w:r>
      <w:r>
        <w:rPr>
          <w:rFonts w:ascii="Consolas" w:hAnsi="Consolas"/>
          <w:sz w:val="18"/>
        </w:rPr>
        <w:t xml:space="preserve">            data-bs-target="#movieCarousel"</w:t>
        <w:br/>
      </w:r>
      <w:r>
        <w:rPr>
          <w:rFonts w:ascii="Consolas" w:hAnsi="Consolas"/>
          <w:sz w:val="18"/>
        </w:rPr>
        <w:t xml:space="preserve">            data-bs-slide="next"&gt;</w:t>
        <w:br/>
      </w:r>
      <w:r>
        <w:rPr>
          <w:rFonts w:ascii="Consolas" w:hAnsi="Consolas"/>
          <w:sz w:val="18"/>
        </w:rPr>
        <w:t xml:space="preserve">        &lt;span class="carousel-control-next-icon"&gt;&lt;/span&gt;</w:t>
        <w:br/>
      </w:r>
      <w:r>
        <w:rPr>
          <w:rFonts w:ascii="Consolas" w:hAnsi="Consolas"/>
          <w:sz w:val="18"/>
        </w:rPr>
        <w:t xml:space="preserve">    &lt;/button&gt;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&lt;script src="https://cdn.jsdelivr.net/npm/bootstrap@5.3.3/dist/js/bootstrap.bundle.min.js"&gt;&lt;/script&gt;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4. Zomato-Style Restaurant Review Form</w:t>
      </w:r>
    </w:p>
    <w:p>
      <w:r>
        <w:t>Create a Bootstrap form containing name, rating, review message, and a submit button.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t xml:space="preserve">    &lt;title&gt;Restaurant Review&lt;/title&gt;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class="container my-5" style="max-width: 600px;"&gt;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&lt;h2&gt;Restaurant Review&lt;/h2&gt;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&lt;form&gt;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class="mb-3"&gt;</w:t>
        <w:br/>
      </w:r>
      <w:r>
        <w:rPr>
          <w:rFonts w:ascii="Consolas" w:hAnsi="Consolas"/>
          <w:sz w:val="18"/>
        </w:rPr>
        <w:t xml:space="preserve">            &lt;label for="name" class="form-label"&gt;</w:t>
        <w:br/>
      </w:r>
      <w:r>
        <w:rPr>
          <w:rFonts w:ascii="Consolas" w:hAnsi="Consolas"/>
          <w:sz w:val="18"/>
        </w:rPr>
        <w:t xml:space="preserve">                Name</w:t>
        <w:br/>
      </w:r>
      <w:r>
        <w:rPr>
          <w:rFonts w:ascii="Consolas" w:hAnsi="Consolas"/>
          <w:sz w:val="18"/>
        </w:rPr>
        <w:t xml:space="preserve">            &lt;/label&gt;</w:t>
        <w:br/>
      </w:r>
      <w:r>
        <w:rPr>
          <w:rFonts w:ascii="Consolas" w:hAnsi="Consolas"/>
          <w:sz w:val="18"/>
        </w:rPr>
        <w:t xml:space="preserve">            &lt;input type="text"</w:t>
        <w:br/>
      </w:r>
      <w:r>
        <w:rPr>
          <w:rFonts w:ascii="Consolas" w:hAnsi="Consolas"/>
          <w:sz w:val="18"/>
        </w:rPr>
        <w:t xml:space="preserve">                   class="form-control"</w:t>
        <w:br/>
      </w:r>
      <w:r>
        <w:rPr>
          <w:rFonts w:ascii="Consolas" w:hAnsi="Consolas"/>
          <w:sz w:val="18"/>
        </w:rPr>
        <w:t xml:space="preserve">                   id="name"</w:t>
        <w:br/>
      </w:r>
      <w:r>
        <w:rPr>
          <w:rFonts w:ascii="Consolas" w:hAnsi="Consolas"/>
          <w:sz w:val="18"/>
        </w:rPr>
        <w:t xml:space="preserve">                   required&gt;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class="mb-3"&gt;</w:t>
        <w:br/>
      </w:r>
      <w:r>
        <w:rPr>
          <w:rFonts w:ascii="Consolas" w:hAnsi="Consolas"/>
          <w:sz w:val="18"/>
        </w:rPr>
        <w:t xml:space="preserve">            &lt;label for="rating" class="form-label"&gt;</w:t>
        <w:br/>
      </w:r>
      <w:r>
        <w:rPr>
          <w:rFonts w:ascii="Consolas" w:hAnsi="Consolas"/>
          <w:sz w:val="18"/>
        </w:rPr>
        <w:t xml:space="preserve">                Rating</w:t>
        <w:br/>
      </w:r>
      <w:r>
        <w:rPr>
          <w:rFonts w:ascii="Consolas" w:hAnsi="Consolas"/>
          <w:sz w:val="18"/>
        </w:rPr>
        <w:t xml:space="preserve">            &lt;/label&gt;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&lt;select class="form-select" id="rating" required&gt;</w:t>
        <w:br/>
      </w:r>
      <w:r>
        <w:rPr>
          <w:rFonts w:ascii="Consolas" w:hAnsi="Consolas"/>
          <w:sz w:val="18"/>
        </w:rPr>
        <w:t xml:space="preserve">                &lt;option value="" selected disabled&gt;</w:t>
        <w:br/>
      </w:r>
      <w:r>
        <w:rPr>
          <w:rFonts w:ascii="Consolas" w:hAnsi="Consolas"/>
          <w:sz w:val="18"/>
        </w:rPr>
        <w:t xml:space="preserve">                    Select Rating</w:t>
        <w:br/>
      </w:r>
      <w:r>
        <w:rPr>
          <w:rFonts w:ascii="Consolas" w:hAnsi="Consolas"/>
          <w:sz w:val="18"/>
        </w:rPr>
        <w:t xml:space="preserve">                &lt;/option&gt;</w:t>
        <w:br/>
      </w:r>
      <w:r>
        <w:rPr>
          <w:rFonts w:ascii="Consolas" w:hAnsi="Consolas"/>
          <w:sz w:val="18"/>
        </w:rPr>
        <w:t xml:space="preserve">                &lt;option value="5"&gt;★★★★★ - 5&lt;/option&gt;</w:t>
        <w:br/>
      </w:r>
      <w:r>
        <w:rPr>
          <w:rFonts w:ascii="Consolas" w:hAnsi="Consolas"/>
          <w:sz w:val="18"/>
        </w:rPr>
        <w:t xml:space="preserve">                &lt;option value="4"&gt;★★★★ - 4&lt;/option&gt;</w:t>
        <w:br/>
      </w:r>
      <w:r>
        <w:rPr>
          <w:rFonts w:ascii="Consolas" w:hAnsi="Consolas"/>
          <w:sz w:val="18"/>
        </w:rPr>
        <w:t xml:space="preserve">                &lt;option value="3"&gt;★★★ - 3&lt;/option&gt;</w:t>
        <w:br/>
      </w:r>
      <w:r>
        <w:rPr>
          <w:rFonts w:ascii="Consolas" w:hAnsi="Consolas"/>
          <w:sz w:val="18"/>
        </w:rPr>
        <w:t xml:space="preserve">                &lt;option value="2"&gt;★★ - 2&lt;/option&gt;</w:t>
        <w:br/>
      </w:r>
      <w:r>
        <w:rPr>
          <w:rFonts w:ascii="Consolas" w:hAnsi="Consolas"/>
          <w:sz w:val="18"/>
        </w:rPr>
        <w:t xml:space="preserve">                &lt;option value="1"&gt;★ - 1&lt;/option&gt;</w:t>
        <w:br/>
      </w:r>
      <w:r>
        <w:rPr>
          <w:rFonts w:ascii="Consolas" w:hAnsi="Consolas"/>
          <w:sz w:val="18"/>
        </w:rPr>
        <w:t xml:space="preserve">            &lt;/select&gt;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class="mb-3"&gt;</w:t>
        <w:br/>
      </w:r>
      <w:r>
        <w:rPr>
          <w:rFonts w:ascii="Consolas" w:hAnsi="Consolas"/>
          <w:sz w:val="18"/>
        </w:rPr>
        <w:t xml:space="preserve">            &lt;label for="review" class="form-label"&gt;</w:t>
        <w:br/>
      </w:r>
      <w:r>
        <w:rPr>
          <w:rFonts w:ascii="Consolas" w:hAnsi="Consolas"/>
          <w:sz w:val="18"/>
        </w:rPr>
        <w:t xml:space="preserve">                Review Message</w:t>
        <w:br/>
      </w:r>
      <w:r>
        <w:rPr>
          <w:rFonts w:ascii="Consolas" w:hAnsi="Consolas"/>
          <w:sz w:val="18"/>
        </w:rPr>
        <w:t xml:space="preserve">            &lt;/label&gt;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&lt;textarea class="form-control"</w:t>
        <w:br/>
      </w:r>
      <w:r>
        <w:rPr>
          <w:rFonts w:ascii="Consolas" w:hAnsi="Consolas"/>
          <w:sz w:val="18"/>
        </w:rPr>
        <w:t xml:space="preserve">                      id="review"</w:t>
        <w:br/>
      </w:r>
      <w:r>
        <w:rPr>
          <w:rFonts w:ascii="Consolas" w:hAnsi="Consolas"/>
          <w:sz w:val="18"/>
        </w:rPr>
        <w:t xml:space="preserve">                      rows="4"</w:t>
        <w:br/>
      </w:r>
      <w:r>
        <w:rPr>
          <w:rFonts w:ascii="Consolas" w:hAnsi="Consolas"/>
          <w:sz w:val="18"/>
        </w:rPr>
        <w:t xml:space="preserve">                      required&gt;&lt;/textarea&gt;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&lt;button type="submit" class="btn btn-danger"&gt;</w:t>
        <w:br/>
      </w:r>
      <w:r>
        <w:rPr>
          <w:rFonts w:ascii="Consolas" w:hAnsi="Consolas"/>
          <w:sz w:val="18"/>
        </w:rPr>
        <w:t xml:space="preserve">            Submit Review</w:t>
        <w:br/>
      </w:r>
      <w:r>
        <w:rPr>
          <w:rFonts w:ascii="Consolas" w:hAnsi="Consolas"/>
          <w:sz w:val="18"/>
        </w:rPr>
        <w:t xml:space="preserve">        &lt;/button&gt;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&lt;/form&gt;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5. Food Delivery Filter Buttons</w:t>
      </w:r>
    </w:p>
    <w:p>
      <w:r>
        <w:t>Use Bootstrap Buttons to create food filters. The active class highlights the selected filter.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t xml:space="preserve">    &lt;title&gt;Food Filters&lt;/title&gt;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class="container my-5"&gt;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&lt;h2&gt;Food Categories&lt;/h2&gt;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class="btn-group" role="group" aria-label="Food filters"&gt;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&lt;button type="button" class="btn btn-danger active"&gt;</w:t>
        <w:br/>
      </w:r>
      <w:r>
        <w:rPr>
          <w:rFonts w:ascii="Consolas" w:hAnsi="Consolas"/>
          <w:sz w:val="18"/>
        </w:rPr>
        <w:t xml:space="preserve">            All</w:t>
        <w:br/>
      </w:r>
      <w:r>
        <w:rPr>
          <w:rFonts w:ascii="Consolas" w:hAnsi="Consolas"/>
          <w:sz w:val="18"/>
        </w:rPr>
        <w:t xml:space="preserve">        &lt;/button&gt;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&lt;button type="button" class="btn btn-outline-success"&gt;</w:t>
        <w:br/>
      </w:r>
      <w:r>
        <w:rPr>
          <w:rFonts w:ascii="Consolas" w:hAnsi="Consolas"/>
          <w:sz w:val="18"/>
        </w:rPr>
        <w:t xml:space="preserve">            Veg</w:t>
        <w:br/>
      </w:r>
      <w:r>
        <w:rPr>
          <w:rFonts w:ascii="Consolas" w:hAnsi="Consolas"/>
          <w:sz w:val="18"/>
        </w:rPr>
        <w:t xml:space="preserve">        &lt;/button&gt;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&lt;button type="button" class="btn btn-outline-danger"&gt;</w:t>
        <w:br/>
      </w:r>
      <w:r>
        <w:rPr>
          <w:rFonts w:ascii="Consolas" w:hAnsi="Consolas"/>
          <w:sz w:val="18"/>
        </w:rPr>
        <w:t xml:space="preserve">            Non-Veg</w:t>
        <w:br/>
      </w:r>
      <w:r>
        <w:rPr>
          <w:rFonts w:ascii="Consolas" w:hAnsi="Consolas"/>
          <w:sz w:val="18"/>
        </w:rPr>
        <w:t xml:space="preserve">        &lt;/button&gt;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&lt;button type="button" class="btn btn-outline-warning"&gt;</w:t>
        <w:br/>
      </w:r>
      <w:r>
        <w:rPr>
          <w:rFonts w:ascii="Consolas" w:hAnsi="Consolas"/>
          <w:sz w:val="18"/>
        </w:rPr>
        <w:t xml:space="preserve">            Desserts</w:t>
        <w:br/>
      </w:r>
      <w:r>
        <w:rPr>
          <w:rFonts w:ascii="Consolas" w:hAnsi="Consolas"/>
          <w:sz w:val="18"/>
        </w:rPr>
        <w:t xml:space="preserve">        &lt;/button&gt;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Bootstrap Components Used</w:t>
      </w:r>
    </w:p>
    <w:p>
      <w:pPr>
        <w:pStyle w:val="ListBullet"/>
      </w:pPr>
      <w:r>
        <w:t>Navbar: Creates responsive navigation menus.</w:t>
      </w:r>
    </w:p>
    <w:p>
      <w:pPr>
        <w:pStyle w:val="ListBullet"/>
      </w:pPr>
      <w:r>
        <w:t>Card: Provides a flexible container for product information.</w:t>
      </w:r>
    </w:p>
    <w:p>
      <w:pPr>
        <w:pStyle w:val="ListBullet"/>
      </w:pPr>
      <w:r>
        <w:t>Carousel: Displays multiple slides that can rotate automatically or manually.</w:t>
      </w:r>
    </w:p>
    <w:p>
      <w:pPr>
        <w:pStyle w:val="ListBullet"/>
      </w:pPr>
      <w:r>
        <w:t>Form controls: Bootstrap classes such as form-control and form-select provide consistent styling.</w:t>
      </w:r>
    </w:p>
    <w:p>
      <w:pPr>
        <w:pStyle w:val="ListBullet"/>
      </w:pPr>
      <w:r>
        <w:t>Buttons: btn, btn-outline-*, active, and btn-group create styled interactive controls.</w:t>
      </w:r>
    </w:p>
    <w:p>
      <w:pPr>
        <w:pStyle w:val="ListBullet"/>
      </w:pPr>
      <w:r>
        <w:t>navbar-expand-lg and navbar-toggler: Allow the navigation bar to collapse on smaller screens.</w:t>
      </w:r>
    </w:p>
    <w:p>
      <w:pPr>
        <w:pStyle w:val="Heading1"/>
      </w:pPr>
      <w:r>
        <w:t>How to Run</w:t>
      </w:r>
    </w:p>
    <w:p>
      <w:r>
        <w:t>Save each program as an .html file and open it in a browser. An internet connection is required for the Bootstrap CDN files to 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