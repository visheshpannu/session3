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Bootstrap Utilities &amp; Customization Practical</w:t>
      </w:r>
    </w:p>
    <w:p>
      <w:r>
        <w:t>This practical demonstrates Bootstrap spacing, typography, color utilities, custom CSS overrides, and JavaScript-based theme switching.</w:t>
      </w:r>
    </w:p>
    <w:p>
      <w:pPr>
        <w:pStyle w:val="Heading1"/>
      </w:pPr>
      <w:r>
        <w:t>1. Bootstrap Spacing Utilities – Product Card</w:t>
      </w:r>
    </w:p>
    <w:p>
      <w:r>
        <w:t>Bootstrap spacing utilities such as m-3, p-3, and my-4 are used to demonstrate different levels of margin and padding around the product card.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&lt;title&gt;Product Spacing&lt;/title&gt;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&lt;!-- Level 1: margin and padding --&gt;</w:t>
        <w:br/>
      </w:r>
      <w:r>
        <w:rPr>
          <w:rFonts w:ascii="Consolas" w:hAnsi="Consolas"/>
          <w:sz w:val="18"/>
        </w:rPr>
        <w:t xml:space="preserve">    &lt;div class="card m-3 p-3"&gt;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&lt;!-- Level 2: additional vertical margin --&gt;</w:t>
        <w:br/>
      </w:r>
      <w:r>
        <w:rPr>
          <w:rFonts w:ascii="Consolas" w:hAnsi="Consolas"/>
          <w:sz w:val="18"/>
        </w:rPr>
        <w:t xml:space="preserve">        &lt;div class="my-4"&gt;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&lt;!-- Level 3: padding around content --&gt;</w:t>
        <w:br/>
      </w:r>
      <w:r>
        <w:rPr>
          <w:rFonts w:ascii="Consolas" w:hAnsi="Consolas"/>
          <w:sz w:val="18"/>
        </w:rPr>
        <w:t xml:space="preserve">            &lt;div class="p-4 text-center"&gt;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&lt;img src="https://via.placeholder.com/250"</w:t>
        <w:br/>
      </w:r>
      <w:r>
        <w:rPr>
          <w:rFonts w:ascii="Consolas" w:hAnsi="Consolas"/>
          <w:sz w:val="18"/>
        </w:rPr>
        <w:t xml:space="preserve">                     class="img-fluid"</w:t>
        <w:br/>
      </w:r>
      <w:r>
        <w:rPr>
          <w:rFonts w:ascii="Consolas" w:hAnsi="Consolas"/>
          <w:sz w:val="18"/>
        </w:rPr>
        <w:t xml:space="preserve">                     alt="Product"&gt;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&lt;h3 class="mt-3"&gt;</w:t>
        <w:br/>
      </w:r>
      <w:r>
        <w:rPr>
          <w:rFonts w:ascii="Consolas" w:hAnsi="Consolas"/>
          <w:sz w:val="18"/>
        </w:rPr>
        <w:t xml:space="preserve">                    Wireless Headphones</w:t>
        <w:br/>
      </w:r>
      <w:r>
        <w:rPr>
          <w:rFonts w:ascii="Consolas" w:hAnsi="Consolas"/>
          <w:sz w:val="18"/>
        </w:rPr>
        <w:t xml:space="preserve">                &lt;/h3&gt;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2. BookMyShow-Style Movie Review – Typography Utilities</w:t>
      </w:r>
    </w:p>
    <w:p>
      <w:r>
        <w:t>Bootstrap typography utilities are used to give the movie title, rating, and review different sizes and font weights.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&lt;title&gt;Movie Review&lt;/title&gt;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class="card p-4"&gt;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&lt;h1 class="display-6 fw-bold"&gt;</w:t>
        <w:br/>
      </w:r>
      <w:r>
        <w:rPr>
          <w:rFonts w:ascii="Consolas" w:hAnsi="Consolas"/>
          <w:sz w:val="18"/>
        </w:rPr>
        <w:t xml:space="preserve">            Avengers: Endgame</w:t>
        <w:br/>
      </w:r>
      <w:r>
        <w:rPr>
          <w:rFonts w:ascii="Consolas" w:hAnsi="Consolas"/>
          <w:sz w:val="18"/>
        </w:rPr>
        <w:t xml:space="preserve">        &lt;/h1&gt;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&lt;p class="fs-4 fw-semibold text-warning"&gt;</w:t>
        <w:br/>
      </w:r>
      <w:r>
        <w:rPr>
          <w:rFonts w:ascii="Consolas" w:hAnsi="Consolas"/>
          <w:sz w:val="18"/>
        </w:rPr>
        <w:t xml:space="preserve">            Rating: 4.5 / 5</w:t>
        <w:br/>
      </w:r>
      <w:r>
        <w:rPr>
          <w:rFonts w:ascii="Consolas" w:hAnsi="Consolas"/>
          <w:sz w:val="18"/>
        </w:rPr>
        <w:t xml:space="preserve">    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&lt;p class="fs-6 fw-normal text-secondary"&gt;</w:t>
        <w:br/>
      </w:r>
      <w:r>
        <w:rPr>
          <w:rFonts w:ascii="Consolas" w:hAnsi="Consolas"/>
          <w:sz w:val="18"/>
        </w:rPr>
        <w:t xml:space="preserve">            An emotional and action-packed superhero movie with</w:t>
        <w:br/>
      </w:r>
      <w:r>
        <w:rPr>
          <w:rFonts w:ascii="Consolas" w:hAnsi="Consolas"/>
          <w:sz w:val="18"/>
        </w:rPr>
        <w:t xml:space="preserve">            memorable characters and an engaging story.</w:t>
        <w:br/>
      </w:r>
      <w:r>
        <w:rPr>
          <w:rFonts w:ascii="Consolas" w:hAnsi="Consolas"/>
          <w:sz w:val="18"/>
        </w:rPr>
        <w:t xml:space="preserve">    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3. Zomato-Style Restaurant List – Color Utilities</w:t>
      </w:r>
    </w:p>
    <w:p>
      <w:r>
        <w:t>Bootstrap color utilities highlight the restaurant rating, special offer, and open/closed status.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&lt;title&gt;Restaurant List&lt;/title&gt;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&lt;h1 class="mb-4"&gt;Restaurants&lt;/h1&gt;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class="card p-3 mb-3"&gt;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&lt;h3&gt;Spice Garden&lt;/h3&gt;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&lt;span class="text-warning fw-bold"&gt;</w:t>
        <w:br/>
      </w:r>
      <w:r>
        <w:rPr>
          <w:rFonts w:ascii="Consolas" w:hAnsi="Consolas"/>
          <w:sz w:val="18"/>
        </w:rPr>
        <w:t xml:space="preserve">            Rating: 4.5/5</w:t>
        <w:br/>
      </w:r>
      <w:r>
        <w:rPr>
          <w:rFonts w:ascii="Consolas" w:hAnsi="Consolas"/>
          <w:sz w:val="18"/>
        </w:rPr>
        <w:t xml:space="preserve">        &lt;/span&gt;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&lt;span class="text-success fw-bold"&gt;</w:t>
        <w:br/>
      </w:r>
      <w:r>
        <w:rPr>
          <w:rFonts w:ascii="Consolas" w:hAnsi="Consolas"/>
          <w:sz w:val="18"/>
        </w:rPr>
        <w:t xml:space="preserve">            20% OFF</w:t>
        <w:br/>
      </w:r>
      <w:r>
        <w:rPr>
          <w:rFonts w:ascii="Consolas" w:hAnsi="Consolas"/>
          <w:sz w:val="18"/>
        </w:rPr>
        <w:t xml:space="preserve">        &lt;/span&gt;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&lt;span class="text-primary fw-bold"&gt;</w:t>
        <w:br/>
      </w:r>
      <w:r>
        <w:rPr>
          <w:rFonts w:ascii="Consolas" w:hAnsi="Consolas"/>
          <w:sz w:val="18"/>
        </w:rPr>
        <w:t xml:space="preserve">            Open Now</w:t>
        <w:br/>
      </w:r>
      <w:r>
        <w:rPr>
          <w:rFonts w:ascii="Consolas" w:hAnsi="Consolas"/>
          <w:sz w:val="18"/>
        </w:rPr>
        <w:t xml:space="preserve">        &lt;/span&gt;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class="card p-3 mb-3"&gt;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&lt;h3&gt;Pizza Corner&lt;/h3&gt;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&lt;span class="text-warning fw-bold"&gt;</w:t>
        <w:br/>
      </w:r>
      <w:r>
        <w:rPr>
          <w:rFonts w:ascii="Consolas" w:hAnsi="Consolas"/>
          <w:sz w:val="18"/>
        </w:rPr>
        <w:t xml:space="preserve">            Rating: 4.2/5</w:t>
        <w:br/>
      </w:r>
      <w:r>
        <w:rPr>
          <w:rFonts w:ascii="Consolas" w:hAnsi="Consolas"/>
          <w:sz w:val="18"/>
        </w:rPr>
        <w:t xml:space="preserve">        &lt;/span&gt;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&lt;span class="text-danger fw-bold"&gt;</w:t>
        <w:br/>
      </w:r>
      <w:r>
        <w:rPr>
          <w:rFonts w:ascii="Consolas" w:hAnsi="Consolas"/>
          <w:sz w:val="18"/>
        </w:rPr>
        <w:t xml:space="preserve">            No Offer</w:t>
        <w:br/>
      </w:r>
      <w:r>
        <w:rPr>
          <w:rFonts w:ascii="Consolas" w:hAnsi="Consolas"/>
          <w:sz w:val="18"/>
        </w:rPr>
        <w:t xml:space="preserve">        &lt;/span&gt;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&lt;span class="text-secondary fw-bold"&gt;</w:t>
        <w:br/>
      </w:r>
      <w:r>
        <w:rPr>
          <w:rFonts w:ascii="Consolas" w:hAnsi="Consolas"/>
          <w:sz w:val="18"/>
        </w:rPr>
        <w:t xml:space="preserve">            Closed</w:t>
        <w:br/>
      </w:r>
      <w:r>
        <w:rPr>
          <w:rFonts w:ascii="Consolas" w:hAnsi="Consolas"/>
          <w:sz w:val="18"/>
        </w:rPr>
        <w:t xml:space="preserve">        &lt;/span&gt;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4. Override Bootstrap Primary Button Color</w:t>
      </w:r>
    </w:p>
    <w:p>
      <w:r>
        <w:t>Create a separate custom.css file and load it after Bootstrap's CSS. The .btn-primary selector overrides Bootstrap's default primary button color.</w:t>
      </w:r>
    </w:p>
    <w:p>
      <w:r>
        <w:t>index.html: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&lt;title&gt;Book Ticket&lt;/title&gt;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&lt;!-- Bootstrap CSS --&gt;</w:t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&lt;!-- Custom CSS must come AFTER Bootstrap --&gt;</w:t>
        <w:br/>
      </w:r>
      <w:r>
        <w:rPr>
          <w:rFonts w:ascii="Consolas" w:hAnsi="Consolas"/>
          <w:sz w:val="18"/>
        </w:rPr>
        <w:t xml:space="preserve">    &lt;link rel="stylesheet" href="custom.css"&gt;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my-5"&gt;</w:t>
        <w:br/>
      </w:r>
      <w:r>
        <w:rPr>
          <w:rFonts w:ascii="Consolas" w:hAnsi="Consolas"/>
          <w:sz w:val="18"/>
        </w:rPr>
        <w:t xml:space="preserve">    &lt;button class="btn btn-primary"&gt;</w:t>
        <w:br/>
      </w:r>
      <w:r>
        <w:rPr>
          <w:rFonts w:ascii="Consolas" w:hAnsi="Consolas"/>
          <w:sz w:val="18"/>
        </w:rPr>
        <w:t xml:space="preserve">        Book Ticket</w:t>
        <w:br/>
      </w:r>
      <w:r>
        <w:rPr>
          <w:rFonts w:ascii="Consolas" w:hAnsi="Consolas"/>
          <w:sz w:val="18"/>
        </w:rPr>
        <w:t xml:space="preserve">    &lt;/button&gt;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r>
        <w:t>custom.css:</w:t>
      </w:r>
    </w:p>
    <w:p>
      <w:r>
        <w:rPr>
          <w:rFonts w:ascii="Consolas" w:hAnsi="Consolas"/>
          <w:sz w:val="18"/>
        </w:rPr>
        <w:t>.btn-primary {</w:t>
        <w:br/>
      </w:r>
      <w:r>
        <w:rPr>
          <w:rFonts w:ascii="Consolas" w:hAnsi="Consolas"/>
          <w:sz w:val="18"/>
        </w:rPr>
        <w:t xml:space="preserve">    background-color: #8b2f6f;</w:t>
        <w:br/>
      </w:r>
      <w:r>
        <w:rPr>
          <w:rFonts w:ascii="Consolas" w:hAnsi="Consolas"/>
          <w:sz w:val="18"/>
        </w:rPr>
        <w:t xml:space="preserve">    border-color: #8b2f6f;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.btn-primary:hover {</w:t>
        <w:br/>
      </w:r>
      <w:r>
        <w:rPr>
          <w:rFonts w:ascii="Consolas" w:hAnsi="Consolas"/>
          <w:sz w:val="18"/>
        </w:rPr>
        <w:t xml:space="preserve">    background-color: #682353;</w:t>
        <w:br/>
      </w:r>
      <w:r>
        <w:rPr>
          <w:rFonts w:ascii="Consolas" w:hAnsi="Consolas"/>
          <w:sz w:val="18"/>
        </w:rPr>
        <w:t xml:space="preserve">    border-color: #682353;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1"/>
      </w:pPr>
      <w:r>
        <w:t>5. Light/Dark Theme Switcher</w:t>
      </w:r>
    </w:p>
    <w:p>
      <w:r>
        <w:t>JavaScript toggles Bootstrap's bg-light/bg-dark and text-dark/text-light classes on the main container. This changes the background and text color for readability.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&lt;title&gt;Theme Switcher&lt;/title&gt;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id="mainContainer"</w:t>
        <w:br/>
      </w:r>
      <w:r>
        <w:rPr>
          <w:rFonts w:ascii="Consolas" w:hAnsi="Consolas"/>
          <w:sz w:val="18"/>
        </w:rPr>
        <w:t xml:space="preserve">     class="container-fluid bg-light text-dark min-vh-100 p-5"&gt;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&lt;button id="themeButton"</w:t>
        <w:br/>
      </w:r>
      <w:r>
        <w:rPr>
          <w:rFonts w:ascii="Consolas" w:hAnsi="Consolas"/>
          <w:sz w:val="18"/>
        </w:rPr>
        <w:t xml:space="preserve">            class="btn btn-dark mb-4"&gt;</w:t>
        <w:br/>
      </w:r>
      <w:r>
        <w:rPr>
          <w:rFonts w:ascii="Consolas" w:hAnsi="Consolas"/>
          <w:sz w:val="18"/>
        </w:rPr>
        <w:t xml:space="preserve">        Switch to Dark Mode</w:t>
        <w:br/>
      </w:r>
      <w:r>
        <w:rPr>
          <w:rFonts w:ascii="Consolas" w:hAnsi="Consolas"/>
          <w:sz w:val="18"/>
        </w:rPr>
        <w:t xml:space="preserve">    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&lt;h1&gt;Movie Details&lt;/h1&gt;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Enjoy your favorite movies and book tickets online.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&lt;script&gt;</w:t>
        <w:br/>
      </w:r>
      <w:r>
        <w:rPr>
          <w:rFonts w:ascii="Consolas" w:hAnsi="Consolas"/>
          <w:sz w:val="18"/>
        </w:rPr>
        <w:t>const container = document.getElementById("mainContainer");</w:t>
        <w:br/>
      </w:r>
      <w:r>
        <w:rPr>
          <w:rFonts w:ascii="Consolas" w:hAnsi="Consolas"/>
          <w:sz w:val="18"/>
        </w:rPr>
        <w:t>const button = document.getElementById("themeButton");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button.addEventListener("click", function ()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container.classList.toggle("bg-light");</w:t>
        <w:br/>
      </w:r>
      <w:r>
        <w:rPr>
          <w:rFonts w:ascii="Consolas" w:hAnsi="Consolas"/>
          <w:sz w:val="18"/>
        </w:rPr>
        <w:t xml:space="preserve">    container.classList.toggle("bg-dark");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container.classList.toggle("text-dark");</w:t>
        <w:br/>
      </w:r>
      <w:r>
        <w:rPr>
          <w:rFonts w:ascii="Consolas" w:hAnsi="Consolas"/>
          <w:sz w:val="18"/>
        </w:rPr>
        <w:t xml:space="preserve">    container.classList.toggle("text-light");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(container.classList.contains("bg-dark")) {</w:t>
        <w:br/>
      </w:r>
      <w:r>
        <w:rPr>
          <w:rFonts w:ascii="Consolas" w:hAnsi="Consolas"/>
          <w:sz w:val="18"/>
        </w:rPr>
        <w:t xml:space="preserve">        button.textContent = "Switch to Light Mode";</w:t>
        <w:br/>
      </w:r>
      <w:r>
        <w:rPr>
          <w:rFonts w:ascii="Consolas" w:hAnsi="Consolas"/>
          <w:sz w:val="18"/>
        </w:rPr>
        <w:t xml:space="preserve">        button.classList.remove("btn-dark");</w:t>
        <w:br/>
      </w:r>
      <w:r>
        <w:rPr>
          <w:rFonts w:ascii="Consolas" w:hAnsi="Consolas"/>
          <w:sz w:val="18"/>
        </w:rPr>
        <w:t xml:space="preserve">        button.classList.add("btn-light");</w:t>
        <w:br/>
      </w:r>
      <w:r>
        <w:rPr>
          <w:rFonts w:ascii="Consolas" w:hAnsi="Consolas"/>
          <w:sz w:val="18"/>
        </w:rPr>
        <w:t xml:space="preserve">    } else {</w:t>
        <w:br/>
      </w:r>
      <w:r>
        <w:rPr>
          <w:rFonts w:ascii="Consolas" w:hAnsi="Consolas"/>
          <w:sz w:val="18"/>
        </w:rPr>
        <w:t xml:space="preserve">        button.textContent = "Switch to Dark Mode";</w:t>
        <w:br/>
      </w:r>
      <w:r>
        <w:rPr>
          <w:rFonts w:ascii="Consolas" w:hAnsi="Consolas"/>
          <w:sz w:val="18"/>
        </w:rPr>
        <w:t xml:space="preserve">        button.classList.remove("btn-light");</w:t>
        <w:br/>
      </w:r>
      <w:r>
        <w:rPr>
          <w:rFonts w:ascii="Consolas" w:hAnsi="Consolas"/>
          <w:sz w:val="18"/>
        </w:rPr>
        <w:t xml:space="preserve">        button.classList.add("btn-dark");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});</w:t>
        <w:br/>
      </w:r>
      <w:r>
        <w:rPr>
          <w:rFonts w:ascii="Consolas" w:hAnsi="Consolas"/>
          <w:sz w:val="18"/>
        </w:rPr>
        <w:t>&lt;/script&gt;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Key Bootstrap Concepts</w:t>
      </w:r>
    </w:p>
    <w:p>
      <w:pPr>
        <w:pStyle w:val="ListBullet"/>
      </w:pPr>
      <w:r>
        <w:t>Spacing utilities: m-* controls margin and p-* controls padding.</w:t>
      </w:r>
    </w:p>
    <w:p>
      <w:pPr>
        <w:pStyle w:val="ListBullet"/>
      </w:pPr>
      <w:r>
        <w:t>Typography utilities: fs-* controls font size and fw-* controls font weight.</w:t>
      </w:r>
    </w:p>
    <w:p>
      <w:pPr>
        <w:pStyle w:val="ListBullet"/>
      </w:pPr>
      <w:r>
        <w:t>Color utilities: text-success, text-warning, text-danger, text-primary, and text-secondary apply contextual colors.</w:t>
      </w:r>
    </w:p>
    <w:p>
      <w:pPr>
        <w:pStyle w:val="ListBullet"/>
      </w:pPr>
      <w:r>
        <w:t>Custom CSS: A stylesheet loaded after Bootstrap can override Bootstrap component styles.</w:t>
      </w:r>
    </w:p>
    <w:p>
      <w:pPr>
        <w:pStyle w:val="ListBullet"/>
      </w:pPr>
      <w:r>
        <w:t>Theme classes: bg-light, bg-dark, text-dark, and text-light can be combined with JavaScript for theme switching.</w:t>
      </w:r>
    </w:p>
    <w:p>
      <w:pPr>
        <w:pStyle w:val="ListBullet"/>
      </w:pPr>
      <w:r>
        <w:t>classList.toggle(): Adds or removes a CSS class each time the button is clicked.</w:t>
      </w:r>
    </w:p>
    <w:p>
      <w:pPr>
        <w:pStyle w:val="Heading1"/>
      </w:pPr>
      <w:r>
        <w:t>How to Run</w:t>
      </w:r>
    </w:p>
    <w:p>
      <w:r>
        <w:t>Save the HTML examples as .html files. For Question 4, save the custom CSS separately as custom.css in the same folder as index.html. Open the HTML file in a browser. An internet connection is required for the Bootstrap CDN stylesheet.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