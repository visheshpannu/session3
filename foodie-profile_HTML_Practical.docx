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Foodie Profile – HTML Practical</w:t>
      </w:r>
    </w:p>
    <w:p>
      <w:r>
        <w:t>A complete HTML5 practical file for creating a personal foodie profile page with lists, an image link, and a food delivery comparison table.</w:t>
      </w:r>
    </w:p>
    <w:p>
      <w:pPr>
        <w:pStyle w:val="Heading1"/>
      </w:pPr>
      <w:r>
        <w:t>1. Create foodie-profile.html</w:t>
      </w:r>
    </w:p>
    <w:p>
      <w:r>
        <w:t>Create a new file named foodie-profile.html and add the complete HTML5 boilerplate. The page title is set to 'My Foodie Profile'.</w:t>
      </w:r>
    </w:p>
    <w:p>
      <w:r>
        <w:t>Complete code:</w:t>
      </w:r>
    </w:p>
    <w:p>
      <w:r>
        <w:rPr>
          <w:rFonts w:ascii="Consolas" w:hAnsi="Consolas"/>
          <w:sz w:val="18"/>
        </w:rPr>
        <w:t>&lt;!DOCTYPE html&gt;</w:t>
        <w:br/>
      </w:r>
      <w:r>
        <w:rPr>
          <w:rFonts w:ascii="Consolas" w:hAnsi="Consolas"/>
          <w:sz w:val="18"/>
        </w:rPr>
        <w:t>&lt;html lang="en"&gt;</w:t>
        <w:br/>
      </w:r>
      <w:r>
        <w:rPr>
          <w:rFonts w:ascii="Consolas" w:hAnsi="Consolas"/>
          <w:sz w:val="18"/>
        </w:rPr>
        <w:t>&lt;head&gt;</w:t>
        <w:br/>
      </w:r>
      <w:r>
        <w:rPr>
          <w:rFonts w:ascii="Consolas" w:hAnsi="Consolas"/>
          <w:sz w:val="18"/>
        </w:rPr>
        <w:t xml:space="preserve">    &lt;meta charset="UTF-8"&gt;</w:t>
        <w:br/>
      </w:r>
      <w:r>
        <w:rPr>
          <w:rFonts w:ascii="Consolas" w:hAnsi="Consolas"/>
          <w:sz w:val="18"/>
        </w:rPr>
        <w:t xml:space="preserve">    &lt;meta name="viewport" content="width=device-width, initial-scale=1.0"&gt;</w:t>
        <w:br/>
      </w:r>
      <w:r>
        <w:rPr>
          <w:rFonts w:ascii="Consolas" w:hAnsi="Consolas"/>
          <w:sz w:val="18"/>
        </w:rPr>
        <w:t xml:space="preserve">    &lt;title&gt;My Foodie Profile&lt;/title&gt;</w:t>
        <w:br/>
      </w:r>
      <w:r>
        <w:rPr>
          <w:rFonts w:ascii="Consolas" w:hAnsi="Consolas"/>
          <w:sz w:val="18"/>
        </w:rPr>
        <w:t>&lt;/head&gt;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&lt;body&gt;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&lt;h1&gt;My Foodie Profile&lt;/h1&gt;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&lt;h2&gt;About Me&lt;/h2&gt;</w:t>
        <w:br/>
      </w:r>
      <w:r>
        <w:rPr>
          <w:rFonts w:ascii="Consolas" w:hAnsi="Consolas"/>
          <w:sz w:val="18"/>
        </w:rPr>
        <w:t xml:space="preserve">    &lt;p&gt;</w:t>
        <w:br/>
      </w:r>
      <w:r>
        <w:rPr>
          <w:rFonts w:ascii="Consolas" w:hAnsi="Consolas"/>
          <w:sz w:val="18"/>
        </w:rPr>
        <w:t xml:space="preserve">        Hi! My name is Vishesh Singh and I am a food lover.</w:t>
        <w:br/>
      </w:r>
      <w:r>
        <w:rPr>
          <w:rFonts w:ascii="Consolas" w:hAnsi="Consolas"/>
          <w:sz w:val="18"/>
        </w:rPr>
        <w:t xml:space="preserve">        I enjoy trying different dishes and exploring new flavors.</w:t>
        <w:br/>
      </w:r>
      <w:r>
        <w:rPr>
          <w:rFonts w:ascii="Consolas" w:hAnsi="Consolas"/>
          <w:sz w:val="18"/>
        </w:rPr>
        <w:t xml:space="preserve">    &lt;/p&gt;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&lt;h2&gt;My Favorite Cuisine&lt;/h2&gt;</w:t>
        <w:br/>
      </w:r>
      <w:r>
        <w:rPr>
          <w:rFonts w:ascii="Consolas" w:hAnsi="Consolas"/>
          <w:sz w:val="18"/>
        </w:rPr>
        <w:t xml:space="preserve">    &lt;p&gt;</w:t>
        <w:br/>
      </w:r>
      <w:r>
        <w:rPr>
          <w:rFonts w:ascii="Consolas" w:hAnsi="Consolas"/>
          <w:sz w:val="18"/>
        </w:rPr>
        <w:t xml:space="preserve">        My favorite cuisine is Indian cuisine because it has a wide</w:t>
        <w:br/>
      </w:r>
      <w:r>
        <w:rPr>
          <w:rFonts w:ascii="Consolas" w:hAnsi="Consolas"/>
          <w:sz w:val="18"/>
        </w:rPr>
        <w:t xml:space="preserve">        variety of flavors, spices, and traditional dishes.</w:t>
        <w:br/>
      </w:r>
      <w:r>
        <w:rPr>
          <w:rFonts w:ascii="Consolas" w:hAnsi="Consolas"/>
          <w:sz w:val="18"/>
        </w:rPr>
        <w:t xml:space="preserve">    &lt;/p&gt;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&lt;h2&gt;My Best Meal&lt;/h2&gt;</w:t>
        <w:br/>
      </w:r>
      <w:r>
        <w:rPr>
          <w:rFonts w:ascii="Consolas" w:hAnsi="Consolas"/>
          <w:sz w:val="18"/>
        </w:rPr>
        <w:t xml:space="preserve">    &lt;p&gt;</w:t>
        <w:br/>
      </w:r>
      <w:r>
        <w:rPr>
          <w:rFonts w:ascii="Consolas" w:hAnsi="Consolas"/>
          <w:sz w:val="18"/>
        </w:rPr>
        <w:t xml:space="preserve">        One of my best meals was a delicious chicken biryani with</w:t>
        <w:br/>
      </w:r>
      <w:r>
        <w:rPr>
          <w:rFonts w:ascii="Consolas" w:hAnsi="Consolas"/>
          <w:sz w:val="18"/>
        </w:rPr>
        <w:t xml:space="preserve">        raita and a refreshing cold drink. The combination of spices</w:t>
        <w:br/>
      </w:r>
      <w:r>
        <w:rPr>
          <w:rFonts w:ascii="Consolas" w:hAnsi="Consolas"/>
          <w:sz w:val="18"/>
        </w:rPr>
        <w:t xml:space="preserve">        and aroma made the meal unforgettable.</w:t>
        <w:br/>
      </w:r>
      <w:r>
        <w:rPr>
          <w:rFonts w:ascii="Consolas" w:hAnsi="Consolas"/>
          <w:sz w:val="18"/>
        </w:rPr>
        <w:t xml:space="preserve">    &lt;/p&gt;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&lt;h2&gt;My Top 5 Favorite Dishes&lt;/h2&gt;</w:t>
        <w:br/>
      </w:r>
      <w:r>
        <w:rPr>
          <w:rFonts w:ascii="Consolas" w:hAnsi="Consolas"/>
          <w:sz w:val="18"/>
        </w:rPr>
        <w:t xml:space="preserve">    &lt;ul&gt;</w:t>
        <w:br/>
      </w:r>
      <w:r>
        <w:rPr>
          <w:rFonts w:ascii="Consolas" w:hAnsi="Consolas"/>
          <w:sz w:val="18"/>
        </w:rPr>
        <w:t xml:space="preserve">        &lt;li&gt;Chicken Biryani&lt;/li&gt;</w:t>
        <w:br/>
      </w:r>
      <w:r>
        <w:rPr>
          <w:rFonts w:ascii="Consolas" w:hAnsi="Consolas"/>
          <w:sz w:val="18"/>
        </w:rPr>
        <w:t xml:space="preserve">        &lt;li&gt;Butter Chicken&lt;/li&gt;</w:t>
        <w:br/>
      </w:r>
      <w:r>
        <w:rPr>
          <w:rFonts w:ascii="Consolas" w:hAnsi="Consolas"/>
          <w:sz w:val="18"/>
        </w:rPr>
        <w:t xml:space="preserve">        &lt;li&gt;Pizza&lt;/li&gt;</w:t>
        <w:br/>
      </w:r>
      <w:r>
        <w:rPr>
          <w:rFonts w:ascii="Consolas" w:hAnsi="Consolas"/>
          <w:sz w:val="18"/>
        </w:rPr>
        <w:t xml:space="preserve">        &lt;li&gt;Paneer Tikka&lt;/li&gt;</w:t>
        <w:br/>
      </w:r>
      <w:r>
        <w:rPr>
          <w:rFonts w:ascii="Consolas" w:hAnsi="Consolas"/>
          <w:sz w:val="18"/>
        </w:rPr>
        <w:t xml:space="preserve">        &lt;li&gt;Masala Dosa&lt;/li&gt;</w:t>
        <w:br/>
      </w:r>
      <w:r>
        <w:rPr>
          <w:rFonts w:ascii="Consolas" w:hAnsi="Consolas"/>
          <w:sz w:val="18"/>
        </w:rPr>
        <w:t xml:space="preserve">    &lt;/ul&gt;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&lt;h2&gt;Restaurants I Want to Try&lt;/h2&gt;</w:t>
        <w:br/>
      </w:r>
      <w:r>
        <w:rPr>
          <w:rFonts w:ascii="Consolas" w:hAnsi="Consolas"/>
          <w:sz w:val="18"/>
        </w:rPr>
        <w:t xml:space="preserve">    &lt;ol&gt;</w:t>
        <w:br/>
      </w:r>
      <w:r>
        <w:rPr>
          <w:rFonts w:ascii="Consolas" w:hAnsi="Consolas"/>
          <w:sz w:val="18"/>
        </w:rPr>
        <w:t xml:space="preserve">        &lt;li&gt;Farzi Cafe&lt;/li&gt;</w:t>
        <w:br/>
      </w:r>
      <w:r>
        <w:rPr>
          <w:rFonts w:ascii="Consolas" w:hAnsi="Consolas"/>
          <w:sz w:val="18"/>
        </w:rPr>
        <w:t xml:space="preserve">        &lt;li&gt;Social&lt;/li&gt;</w:t>
        <w:br/>
      </w:r>
      <w:r>
        <w:rPr>
          <w:rFonts w:ascii="Consolas" w:hAnsi="Consolas"/>
          <w:sz w:val="18"/>
        </w:rPr>
        <w:t xml:space="preserve">        &lt;li&gt;Barbeque Nation&lt;/li&gt;</w:t>
        <w:br/>
      </w:r>
      <w:r>
        <w:rPr>
          <w:rFonts w:ascii="Consolas" w:hAnsi="Consolas"/>
          <w:sz w:val="18"/>
        </w:rPr>
        <w:t xml:space="preserve">    &lt;/ol&gt;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&lt;h2&gt;My Favorite Dish&lt;/h2&gt;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&lt;a href="https://www.zomato.com/" target="_blank"&gt;</w:t>
        <w:br/>
      </w:r>
      <w:r>
        <w:rPr>
          <w:rFonts w:ascii="Consolas" w:hAnsi="Consolas"/>
          <w:sz w:val="18"/>
        </w:rPr>
        <w:t xml:space="preserve">        &lt;img src="biryani.jpg"</w:t>
        <w:br/>
      </w:r>
      <w:r>
        <w:rPr>
          <w:rFonts w:ascii="Consolas" w:hAnsi="Consolas"/>
          <w:sz w:val="18"/>
        </w:rPr>
        <w:t xml:space="preserve">             alt="Chicken Biryani"</w:t>
        <w:br/>
      </w:r>
      <w:r>
        <w:rPr>
          <w:rFonts w:ascii="Consolas" w:hAnsi="Consolas"/>
          <w:sz w:val="18"/>
        </w:rPr>
        <w:t xml:space="preserve">             width="400"&gt;</w:t>
        <w:br/>
      </w:r>
      <w:r>
        <w:rPr>
          <w:rFonts w:ascii="Consolas" w:hAnsi="Consolas"/>
          <w:sz w:val="18"/>
        </w:rPr>
        <w:t xml:space="preserve">    &lt;/a&gt;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&lt;h2&gt;Food Delivery Apps Comparison&lt;/h2&gt;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&lt;table border="1" cellpadding="10"&gt;</w:t>
        <w:br/>
      </w:r>
      <w:r>
        <w:rPr>
          <w:rFonts w:ascii="Consolas" w:hAnsi="Consolas"/>
          <w:sz w:val="18"/>
        </w:rPr>
        <w:t xml:space="preserve">        &lt;tr&gt;</w:t>
        <w:br/>
      </w:r>
      <w:r>
        <w:rPr>
          <w:rFonts w:ascii="Consolas" w:hAnsi="Consolas"/>
          <w:sz w:val="18"/>
        </w:rPr>
        <w:t xml:space="preserve">            &lt;th&gt;App Name&lt;/th&gt;</w:t>
        <w:br/>
      </w:r>
      <w:r>
        <w:rPr>
          <w:rFonts w:ascii="Consolas" w:hAnsi="Consolas"/>
          <w:sz w:val="18"/>
        </w:rPr>
        <w:t xml:space="preserve">            &lt;th&gt;Delivery Charges&lt;/th&gt;</w:t>
        <w:br/>
      </w:r>
      <w:r>
        <w:rPr>
          <w:rFonts w:ascii="Consolas" w:hAnsi="Consolas"/>
          <w:sz w:val="18"/>
        </w:rPr>
        <w:t xml:space="preserve">            &lt;th&gt;Rating&lt;/th&gt;</w:t>
        <w:br/>
      </w:r>
      <w:r>
        <w:rPr>
          <w:rFonts w:ascii="Consolas" w:hAnsi="Consolas"/>
          <w:sz w:val="18"/>
        </w:rPr>
        <w:t xml:space="preserve">        &lt;/tr&gt;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&lt;tr&gt;</w:t>
        <w:br/>
      </w:r>
      <w:r>
        <w:rPr>
          <w:rFonts w:ascii="Consolas" w:hAnsi="Consolas"/>
          <w:sz w:val="18"/>
        </w:rPr>
        <w:t xml:space="preserve">            &lt;td&gt;Zomato&lt;/td&gt;</w:t>
        <w:br/>
      </w:r>
      <w:r>
        <w:rPr>
          <w:rFonts w:ascii="Consolas" w:hAnsi="Consolas"/>
          <w:sz w:val="18"/>
        </w:rPr>
        <w:t xml:space="preserve">            &lt;td&gt;₹20 - ₹60&lt;/td&gt;</w:t>
        <w:br/>
      </w:r>
      <w:r>
        <w:rPr>
          <w:rFonts w:ascii="Consolas" w:hAnsi="Consolas"/>
          <w:sz w:val="18"/>
        </w:rPr>
        <w:t xml:space="preserve">            &lt;td&gt;4.5/5&lt;/td&gt;</w:t>
        <w:br/>
      </w:r>
      <w:r>
        <w:rPr>
          <w:rFonts w:ascii="Consolas" w:hAnsi="Consolas"/>
          <w:sz w:val="18"/>
        </w:rPr>
        <w:t xml:space="preserve">        &lt;/tr&gt;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&lt;tr&gt;</w:t>
        <w:br/>
      </w:r>
      <w:r>
        <w:rPr>
          <w:rFonts w:ascii="Consolas" w:hAnsi="Consolas"/>
          <w:sz w:val="18"/>
        </w:rPr>
        <w:t xml:space="preserve">            &lt;td&gt;Swiggy&lt;/td&gt;</w:t>
        <w:br/>
      </w:r>
      <w:r>
        <w:rPr>
          <w:rFonts w:ascii="Consolas" w:hAnsi="Consolas"/>
          <w:sz w:val="18"/>
        </w:rPr>
        <w:t xml:space="preserve">            &lt;td&gt;₹20 - ₹60&lt;/td&gt;</w:t>
        <w:br/>
      </w:r>
      <w:r>
        <w:rPr>
          <w:rFonts w:ascii="Consolas" w:hAnsi="Consolas"/>
          <w:sz w:val="18"/>
        </w:rPr>
        <w:t xml:space="preserve">            &lt;td&gt;4.4/5&lt;/td&gt;</w:t>
        <w:br/>
      </w:r>
      <w:r>
        <w:rPr>
          <w:rFonts w:ascii="Consolas" w:hAnsi="Consolas"/>
          <w:sz w:val="18"/>
        </w:rPr>
        <w:t xml:space="preserve">        &lt;/tr&gt;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&lt;tr&gt;</w:t>
        <w:br/>
      </w:r>
      <w:r>
        <w:rPr>
          <w:rFonts w:ascii="Consolas" w:hAnsi="Consolas"/>
          <w:sz w:val="18"/>
        </w:rPr>
        <w:t xml:space="preserve">            &lt;td&gt;Uber Eats&lt;/td&gt;</w:t>
        <w:br/>
      </w:r>
      <w:r>
        <w:rPr>
          <w:rFonts w:ascii="Consolas" w:hAnsi="Consolas"/>
          <w:sz w:val="18"/>
        </w:rPr>
        <w:t xml:space="preserve">            &lt;td&gt;₹25 - ₹70&lt;/td&gt;</w:t>
        <w:br/>
      </w:r>
      <w:r>
        <w:rPr>
          <w:rFonts w:ascii="Consolas" w:hAnsi="Consolas"/>
          <w:sz w:val="18"/>
        </w:rPr>
        <w:t xml:space="preserve">            &lt;td&gt;4.2/5&lt;/td&gt;</w:t>
        <w:br/>
      </w:r>
      <w:r>
        <w:rPr>
          <w:rFonts w:ascii="Consolas" w:hAnsi="Consolas"/>
          <w:sz w:val="18"/>
        </w:rPr>
        <w:t xml:space="preserve">        &lt;/tr&gt;</w:t>
        <w:br/>
      </w:r>
      <w:r>
        <w:rPr>
          <w:rFonts w:ascii="Consolas" w:hAnsi="Consolas"/>
          <w:sz w:val="18"/>
        </w:rPr>
        <w:t xml:space="preserve">    &lt;/table&gt;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&lt;/body&gt;</w:t>
        <w:br/>
      </w:r>
      <w:r>
        <w:rPr>
          <w:rFonts w:ascii="Consolas" w:hAnsi="Consolas"/>
          <w:sz w:val="18"/>
        </w:rPr>
        <w:t>&lt;/html&gt;</w:t>
        <w:br/>
      </w:r>
    </w:p>
    <w:p>
      <w:pPr>
        <w:pStyle w:val="Heading1"/>
      </w:pPr>
      <w:r>
        <w:t>2. Headings, Paragraphs and Introduction</w:t>
      </w:r>
    </w:p>
    <w:p>
      <w:r>
        <w:t>The page introduces the user as a food lover using &lt;h1&gt;, &lt;h2&gt;, and &lt;p&gt; tags. It includes a favorite cuisine and a short story describing the user's best meal.</w:t>
      </w:r>
    </w:p>
    <w:p>
      <w:pPr>
        <w:pStyle w:val="Heading1"/>
      </w:pPr>
      <w:r>
        <w:t>3. Favorite Dishes and Restaurants</w:t>
      </w:r>
    </w:p>
    <w:p>
      <w:r>
        <w:t>An unordered list (&lt;ul&gt;) is used for the top 5 favorite dishes, while an ordered list (&lt;ol&gt;) is used for the 3 restaurants the user wants to try next.</w:t>
      </w:r>
    </w:p>
    <w:p>
      <w:pPr>
        <w:pStyle w:val="Heading1"/>
      </w:pPr>
      <w:r>
        <w:t>4. Clickable Favorite Dish Image</w:t>
      </w:r>
    </w:p>
    <w:p>
      <w:r>
        <w:t>The &lt;img&gt; tag displays the favorite dish. It is placed inside an &lt;a&gt; tag so that clicking the image opens the linked website in a new browser tab using target="_blank".</w:t>
      </w:r>
    </w:p>
    <w:p>
      <w:r>
        <w:t>Place an image named biryani.jpg in the same folder as foodie-profile.html.</w:t>
      </w:r>
    </w:p>
    <w:p>
      <w:pPr>
        <w:pStyle w:val="Heading1"/>
      </w:pPr>
      <w:r>
        <w:t>5. Food Delivery Comparison Table</w:t>
      </w:r>
    </w:p>
    <w:p>
      <w:r>
        <w:t>The table uses &lt;table&gt;, &lt;tr&gt;, &lt;th&gt;, and &lt;td&gt; elements to compare three food delivery apps using sample delivery-charge and rating data. Delivery charges and ratings are sample values for the practical and may vary by location, order, and time.</w:t>
      </w:r>
    </w:p>
    <w:p>
      <w:r>
        <w:t>Note: Zomato currently operates a food-ordering and delivery platform in India; the official website can be used as the destination for the sample clickable image.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