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HTML, CSS &amp; JavaScript Practical Programs</w:t>
      </w:r>
    </w:p>
    <w:p>
      <w:r>
        <w:t>This document contains four practical programs covering HTML forms, responsive design, platform icons, and dynamic social-link preview cards.</w:t>
      </w:r>
    </w:p>
    <w:p>
      <w:pPr>
        <w:pStyle w:val="Heading1"/>
      </w:pPr>
      <w:r>
        <w:t>1. Music Links Form</w:t>
      </w:r>
    </w:p>
    <w:p>
      <w:r>
        <w:t>Program: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&lt;title&gt;Music Links&lt;/title&gt;</w:t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body { font-family: Arial; padding: 30px; }</w:t>
        <w:br/>
      </w:r>
      <w:r>
        <w:rPr>
          <w:rFonts w:ascii="Consolas" w:hAnsi="Consolas"/>
          <w:sz w:val="18"/>
        </w:rPr>
        <w:t xml:space="preserve">        form { max-width: 500px; margin: auto; }</w:t>
        <w:br/>
      </w:r>
      <w:r>
        <w:rPr>
          <w:rFonts w:ascii="Consolas" w:hAnsi="Consolas"/>
          <w:sz w:val="18"/>
        </w:rPr>
        <w:t xml:space="preserve">        input, button { width: 100%; padding: 10px; margin: 8px 0; }</w:t>
        <w:br/>
      </w:r>
      <w:r>
        <w:rPr>
          <w:rFonts w:ascii="Consolas" w:hAnsi="Consolas"/>
          <w:sz w:val="18"/>
        </w:rPr>
        <w:t xml:space="preserve">        .card {</w:t>
        <w:br/>
      </w:r>
      <w:r>
        <w:rPr>
          <w:rFonts w:ascii="Consolas" w:hAnsi="Consolas"/>
          <w:sz w:val="18"/>
        </w:rPr>
        <w:t xml:space="preserve">            margin: 10px auto;</w:t>
        <w:br/>
      </w:r>
      <w:r>
        <w:rPr>
          <w:rFonts w:ascii="Consolas" w:hAnsi="Consolas"/>
          <w:sz w:val="18"/>
        </w:rPr>
        <w:t xml:space="preserve">            padding: 15px;</w:t>
        <w:br/>
      </w:r>
      <w:r>
        <w:rPr>
          <w:rFonts w:ascii="Consolas" w:hAnsi="Consolas"/>
          <w:sz w:val="18"/>
        </w:rPr>
        <w:t xml:space="preserve">            max-width: 500px;</w:t>
        <w:br/>
      </w:r>
      <w:r>
        <w:rPr>
          <w:rFonts w:ascii="Consolas" w:hAnsi="Consolas"/>
          <w:sz w:val="18"/>
        </w:rPr>
        <w:t xml:space="preserve">            border: 2px solid #ddd;</w:t>
        <w:br/>
      </w:r>
      <w:r>
        <w:rPr>
          <w:rFonts w:ascii="Consolas" w:hAnsi="Consolas"/>
          <w:sz w:val="18"/>
        </w:rPr>
        <w:t xml:space="preserve">            border-radius: 10px;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&lt;h2&gt;Music Links&lt;/h2&gt;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&lt;form id="musicLinksForm"&gt;</w:t>
        <w:br/>
      </w:r>
      <w:r>
        <w:rPr>
          <w:rFonts w:ascii="Consolas" w:hAnsi="Consolas"/>
          <w:sz w:val="18"/>
        </w:rPr>
        <w:t xml:space="preserve">    &lt;input type="url" id="spotify" placeholder="Spotify URL" required&gt;</w:t>
        <w:br/>
      </w:r>
      <w:r>
        <w:rPr>
          <w:rFonts w:ascii="Consolas" w:hAnsi="Consolas"/>
          <w:sz w:val="18"/>
        </w:rPr>
        <w:t xml:space="preserve">    &lt;input type="url" id="youtube" placeholder="YouTube Music URL" required&gt;</w:t>
        <w:br/>
      </w:r>
      <w:r>
        <w:rPr>
          <w:rFonts w:ascii="Consolas" w:hAnsi="Consolas"/>
          <w:sz w:val="18"/>
        </w:rPr>
        <w:t xml:space="preserve">    &lt;input type="url" id="apple" placeholder="Apple Music URL" required&gt;</w:t>
        <w:br/>
      </w:r>
      <w:r>
        <w:rPr>
          <w:rFonts w:ascii="Consolas" w:hAnsi="Consolas"/>
          <w:sz w:val="18"/>
        </w:rPr>
        <w:t xml:space="preserve">    &lt;button type="submit"&gt;Submit&lt;/button&gt;</w:t>
        <w:br/>
      </w:r>
      <w:r>
        <w:rPr>
          <w:rFonts w:ascii="Consolas" w:hAnsi="Consolas"/>
          <w:sz w:val="18"/>
        </w:rPr>
        <w:t>&lt;/form&gt;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id="preview"&gt;&lt;/div&gt;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&lt;script&gt;</w:t>
        <w:br/>
      </w:r>
      <w:r>
        <w:rPr>
          <w:rFonts w:ascii="Consolas" w:hAnsi="Consolas"/>
          <w:sz w:val="18"/>
        </w:rPr>
        <w:t>document.getElementById("musicLinksForm").addEventListener("submit", function(e) {</w:t>
        <w:br/>
      </w:r>
      <w:r>
        <w:rPr>
          <w:rFonts w:ascii="Consolas" w:hAnsi="Consolas"/>
          <w:sz w:val="18"/>
        </w:rPr>
        <w:t xml:space="preserve">    e.preventDefault();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links = [</w:t>
        <w:br/>
      </w:r>
      <w:r>
        <w:rPr>
          <w:rFonts w:ascii="Consolas" w:hAnsi="Consolas"/>
          <w:sz w:val="18"/>
        </w:rPr>
        <w:t xml:space="preserve">        ["Spotify", document.getElementById("spotify").value],</w:t>
        <w:br/>
      </w:r>
      <w:r>
        <w:rPr>
          <w:rFonts w:ascii="Consolas" w:hAnsi="Consolas"/>
          <w:sz w:val="18"/>
        </w:rPr>
        <w:t xml:space="preserve">        ["YouTube Music", document.getElementById("youtube").value],</w:t>
        <w:br/>
      </w:r>
      <w:r>
        <w:rPr>
          <w:rFonts w:ascii="Consolas" w:hAnsi="Consolas"/>
          <w:sz w:val="18"/>
        </w:rPr>
        <w:t xml:space="preserve">        ["Apple Music", document.getElementById("apple").value]</w:t>
        <w:br/>
      </w:r>
      <w:r>
        <w:rPr>
          <w:rFonts w:ascii="Consolas" w:hAnsi="Consolas"/>
          <w:sz w:val="18"/>
        </w:rPr>
        <w:t xml:space="preserve">    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document.getElementById("preview").innerHTML = links.map(link =&gt;</w:t>
        <w:br/>
      </w:r>
      <w:r>
        <w:rPr>
          <w:rFonts w:ascii="Consolas" w:hAnsi="Consolas"/>
          <w:sz w:val="18"/>
        </w:rPr>
        <w:t xml:space="preserve">        `&lt;div class="card"&gt;&lt;strong&gt;${link[0]}&lt;/strong&gt;&lt;br&gt;${link[1]}&lt;/div&gt;`</w:t>
        <w:br/>
      </w:r>
      <w:r>
        <w:rPr>
          <w:rFonts w:ascii="Consolas" w:hAnsi="Consolas"/>
          <w:sz w:val="18"/>
        </w:rPr>
        <w:t xml:space="preserve">    ).join("");</w:t>
        <w:br/>
      </w:r>
      <w:r>
        <w:rPr>
          <w:rFonts w:ascii="Consolas" w:hAnsi="Consolas"/>
          <w:sz w:val="18"/>
        </w:rPr>
        <w:t>});</w:t>
        <w:br/>
      </w:r>
      <w:r>
        <w:rPr>
          <w:rFonts w:ascii="Consolas" w:hAnsi="Consolas"/>
          <w:sz w:val="18"/>
        </w:rPr>
        <w:t>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Responsive Gamer Tag Bio Link Page</w:t>
      </w:r>
    </w:p>
    <w:p>
      <w:r>
        <w:t>Program: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&lt;title&gt;Gamer Tag&lt;/title&gt;</w:t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* { box-sizing: border-box;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body {</w:t>
        <w:br/>
      </w:r>
      <w:r>
        <w:rPr>
          <w:rFonts w:ascii="Consolas" w:hAnsi="Consolas"/>
          <w:sz w:val="18"/>
        </w:rPr>
        <w:t xml:space="preserve">            margin: 0;</w:t>
        <w:br/>
      </w:r>
      <w:r>
        <w:rPr>
          <w:rFonts w:ascii="Consolas" w:hAnsi="Consolas"/>
          <w:sz w:val="18"/>
        </w:rPr>
        <w:t xml:space="preserve">            font-family: Arial;</w:t>
        <w:br/>
      </w:r>
      <w:r>
        <w:rPr>
          <w:rFonts w:ascii="Consolas" w:hAnsi="Consolas"/>
          <w:sz w:val="18"/>
        </w:rPr>
        <w:t xml:space="preserve">            background: #111827;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justify-content: center;</w:t>
        <w:br/>
      </w:r>
      <w:r>
        <w:rPr>
          <w:rFonts w:ascii="Consolas" w:hAnsi="Consolas"/>
          <w:sz w:val="18"/>
        </w:rPr>
        <w:t xml:space="preserve">            align-items: center;</w:t>
        <w:br/>
      </w:r>
      <w:r>
        <w:rPr>
          <w:rFonts w:ascii="Consolas" w:hAnsi="Consolas"/>
          <w:sz w:val="18"/>
        </w:rPr>
        <w:t xml:space="preserve">            min-height: 100vh;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.profile {</w:t>
        <w:br/>
      </w:r>
      <w:r>
        <w:rPr>
          <w:rFonts w:ascii="Consolas" w:hAnsi="Consolas"/>
          <w:sz w:val="18"/>
        </w:rPr>
        <w:t xml:space="preserve">            width: 90%;</w:t>
        <w:br/>
      </w:r>
      <w:r>
        <w:rPr>
          <w:rFonts w:ascii="Consolas" w:hAnsi="Consolas"/>
          <w:sz w:val="18"/>
        </w:rPr>
        <w:t xml:space="preserve">            max-width: 500px;</w:t>
        <w:br/>
      </w:r>
      <w:r>
        <w:rPr>
          <w:rFonts w:ascii="Consolas" w:hAnsi="Consolas"/>
          <w:sz w:val="18"/>
        </w:rPr>
        <w:t xml:space="preserve">            text-align: center;</w:t>
        <w:br/>
      </w:r>
      <w:r>
        <w:rPr>
          <w:rFonts w:ascii="Consolas" w:hAnsi="Consolas"/>
          <w:sz w:val="18"/>
        </w:rPr>
        <w:t xml:space="preserve">            padding: 30px;</w:t>
        <w:br/>
      </w:r>
      <w:r>
        <w:rPr>
          <w:rFonts w:ascii="Consolas" w:hAnsi="Consolas"/>
          <w:sz w:val="18"/>
        </w:rPr>
        <w:t xml:space="preserve">            background: #1f2937;</w:t>
        <w:br/>
      </w:r>
      <w:r>
        <w:rPr>
          <w:rFonts w:ascii="Consolas" w:hAnsi="Consolas"/>
          <w:sz w:val="18"/>
        </w:rPr>
        <w:t xml:space="preserve">            border-radius: 20px;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.avatar {</w:t>
        <w:br/>
      </w:r>
      <w:r>
        <w:rPr>
          <w:rFonts w:ascii="Consolas" w:hAnsi="Consolas"/>
          <w:sz w:val="18"/>
        </w:rPr>
        <w:t xml:space="preserve">            width: 100px;</w:t>
        <w:br/>
      </w:r>
      <w:r>
        <w:rPr>
          <w:rFonts w:ascii="Consolas" w:hAnsi="Consolas"/>
          <w:sz w:val="18"/>
        </w:rPr>
        <w:t xml:space="preserve">            height: 100px;</w:t>
        <w:br/>
      </w:r>
      <w:r>
        <w:rPr>
          <w:rFonts w:ascii="Consolas" w:hAnsi="Consolas"/>
          <w:sz w:val="18"/>
        </w:rPr>
        <w:t xml:space="preserve">            border-radius: 50%;</w:t>
        <w:br/>
      </w:r>
      <w:r>
        <w:rPr>
          <w:rFonts w:ascii="Consolas" w:hAnsi="Consolas"/>
          <w:sz w:val="18"/>
        </w:rPr>
        <w:t xml:space="preserve">            margin-bottom: 15px;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.links {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flex-direction: column;</w:t>
        <w:br/>
      </w:r>
      <w:r>
        <w:rPr>
          <w:rFonts w:ascii="Consolas" w:hAnsi="Consolas"/>
          <w:sz w:val="18"/>
        </w:rPr>
        <w:t xml:space="preserve">            gap: 12px;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.links a {</w:t>
        <w:br/>
      </w:r>
      <w:r>
        <w:rPr>
          <w:rFonts w:ascii="Consolas" w:hAnsi="Consolas"/>
          <w:sz w:val="18"/>
        </w:rPr>
        <w:t xml:space="preserve">            padding: 14px;</w:t>
        <w:br/>
      </w:r>
      <w:r>
        <w:rPr>
          <w:rFonts w:ascii="Consolas" w:hAnsi="Consolas"/>
          <w:sz w:val="18"/>
        </w:rPr>
        <w:t xml:space="preserve">            background: #374151;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text-decoration: none;</w:t>
        <w:br/>
      </w:r>
      <w:r>
        <w:rPr>
          <w:rFonts w:ascii="Consolas" w:hAnsi="Consolas"/>
          <w:sz w:val="18"/>
        </w:rPr>
        <w:t xml:space="preserve">            border-radius: 10px;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@media (min-width: 700px) {</w:t>
        <w:br/>
      </w:r>
      <w:r>
        <w:rPr>
          <w:rFonts w:ascii="Consolas" w:hAnsi="Consolas"/>
          <w:sz w:val="18"/>
        </w:rPr>
        <w:t xml:space="preserve">            .links {</w:t>
        <w:br/>
      </w:r>
      <w:r>
        <w:rPr>
          <w:rFonts w:ascii="Consolas" w:hAnsi="Consolas"/>
          <w:sz w:val="18"/>
        </w:rPr>
        <w:t xml:space="preserve">                display: grid;</w:t>
        <w:br/>
      </w:r>
      <w:r>
        <w:rPr>
          <w:rFonts w:ascii="Consolas" w:hAnsi="Consolas"/>
          <w:sz w:val="18"/>
        </w:rPr>
        <w:t xml:space="preserve">                grid-template-columns: repeat(3, 1fr);</w:t>
        <w:br/>
      </w:r>
      <w:r>
        <w:rPr>
          <w:rFonts w:ascii="Consolas" w:hAnsi="Consolas"/>
          <w:sz w:val="18"/>
        </w:rPr>
        <w:t xml:space="preserve">           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class="profile"&gt;</w:t>
        <w:br/>
      </w:r>
      <w:r>
        <w:rPr>
          <w:rFonts w:ascii="Consolas" w:hAnsi="Consolas"/>
          <w:sz w:val="18"/>
        </w:rPr>
        <w:t xml:space="preserve">    &lt;img class="avatar" src="https://via.placeholder.com/100" alt="Avatar"&gt;</w:t>
        <w:br/>
      </w:r>
      <w:r>
        <w:rPr>
          <w:rFonts w:ascii="Consolas" w:hAnsi="Consolas"/>
          <w:sz w:val="18"/>
        </w:rPr>
        <w:t xml:space="preserve">    &lt;h1&gt;ShadowX&lt;/h1&gt;</w:t>
        <w:br/>
      </w:r>
      <w:r>
        <w:rPr>
          <w:rFonts w:ascii="Consolas" w:hAnsi="Consolas"/>
          <w:sz w:val="18"/>
        </w:rPr>
        <w:t xml:space="preserve">    &lt;p&gt;Professional Gamer&lt;/p&gt;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class="links"&gt;</w:t>
        <w:br/>
      </w:r>
      <w:r>
        <w:rPr>
          <w:rFonts w:ascii="Consolas" w:hAnsi="Consolas"/>
          <w:sz w:val="18"/>
        </w:rPr>
        <w:t xml:space="preserve">        &lt;a href="https://twitch.tv" target="_blank"&gt;Twitch&lt;/a&gt;</w:t>
        <w:br/>
      </w:r>
      <w:r>
        <w:rPr>
          <w:rFonts w:ascii="Consolas" w:hAnsi="Consolas"/>
          <w:sz w:val="18"/>
        </w:rPr>
        <w:t xml:space="preserve">        &lt;a href="https://discord.com" target="_blank"&gt;Discord&lt;/a&gt;</w:t>
        <w:br/>
      </w:r>
      <w:r>
        <w:rPr>
          <w:rFonts w:ascii="Consolas" w:hAnsi="Consolas"/>
          <w:sz w:val="18"/>
        </w:rPr>
        <w:t xml:space="preserve">        &lt;a href="https://store.steampowered.com" target="_blank"&gt;Steam&lt;/a&gt;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Social Links Form with Platform Icons</w:t>
      </w:r>
    </w:p>
    <w:p>
      <w:r>
        <w:t>Program: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&lt;title&gt;Social Links&lt;/title&gt;</w:t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body {</w:t>
        <w:br/>
      </w:r>
      <w:r>
        <w:rPr>
          <w:rFonts w:ascii="Consolas" w:hAnsi="Consolas"/>
          <w:sz w:val="18"/>
        </w:rPr>
        <w:t xml:space="preserve">            font-family: Arial;</w:t>
        <w:br/>
      </w:r>
      <w:r>
        <w:rPr>
          <w:rFonts w:ascii="Consolas" w:hAnsi="Consolas"/>
          <w:sz w:val="18"/>
        </w:rPr>
        <w:t xml:space="preserve">            padding: 30px;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.form-box {</w:t>
        <w:br/>
      </w:r>
      <w:r>
        <w:rPr>
          <w:rFonts w:ascii="Consolas" w:hAnsi="Consolas"/>
          <w:sz w:val="18"/>
        </w:rPr>
        <w:t xml:space="preserve">            max-width: 500px;</w:t>
        <w:br/>
      </w:r>
      <w:r>
        <w:rPr>
          <w:rFonts w:ascii="Consolas" w:hAnsi="Consolas"/>
          <w:sz w:val="18"/>
        </w:rPr>
        <w:t xml:space="preserve">            margin: auto;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.input-box {</w:t>
        <w:br/>
      </w:r>
      <w:r>
        <w:rPr>
          <w:rFonts w:ascii="Consolas" w:hAnsi="Consolas"/>
          <w:sz w:val="18"/>
        </w:rPr>
        <w:t xml:space="preserve">            position: relative;</w:t>
        <w:br/>
      </w:r>
      <w:r>
        <w:rPr>
          <w:rFonts w:ascii="Consolas" w:hAnsi="Consolas"/>
          <w:sz w:val="18"/>
        </w:rPr>
        <w:t xml:space="preserve">            margin: 15px 0;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.input-box img {</w:t>
        <w:br/>
      </w:r>
      <w:r>
        <w:rPr>
          <w:rFonts w:ascii="Consolas" w:hAnsi="Consolas"/>
          <w:sz w:val="18"/>
        </w:rPr>
        <w:t xml:space="preserve">            position: absolute;</w:t>
        <w:br/>
      </w:r>
      <w:r>
        <w:rPr>
          <w:rFonts w:ascii="Consolas" w:hAnsi="Consolas"/>
          <w:sz w:val="18"/>
        </w:rPr>
        <w:t xml:space="preserve">            left: 12px;</w:t>
        <w:br/>
      </w:r>
      <w:r>
        <w:rPr>
          <w:rFonts w:ascii="Consolas" w:hAnsi="Consolas"/>
          <w:sz w:val="18"/>
        </w:rPr>
        <w:t xml:space="preserve">            top: 50%;</w:t>
        <w:br/>
      </w:r>
      <w:r>
        <w:rPr>
          <w:rFonts w:ascii="Consolas" w:hAnsi="Consolas"/>
          <w:sz w:val="18"/>
        </w:rPr>
        <w:t xml:space="preserve">            transform: translateY(-50%);</w:t>
        <w:br/>
      </w:r>
      <w:r>
        <w:rPr>
          <w:rFonts w:ascii="Consolas" w:hAnsi="Consolas"/>
          <w:sz w:val="18"/>
        </w:rPr>
        <w:t xml:space="preserve">            width: 24px;</w:t>
        <w:br/>
      </w:r>
      <w:r>
        <w:rPr>
          <w:rFonts w:ascii="Consolas" w:hAnsi="Consolas"/>
          <w:sz w:val="18"/>
        </w:rPr>
        <w:t xml:space="preserve">            height: 24px;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.input-box input {</w:t>
        <w:br/>
      </w:r>
      <w:r>
        <w:rPr>
          <w:rFonts w:ascii="Consolas" w:hAnsi="Consolas"/>
          <w:sz w:val="18"/>
        </w:rPr>
        <w:t xml:space="preserve">            width: 100%;</w:t>
        <w:br/>
      </w:r>
      <w:r>
        <w:rPr>
          <w:rFonts w:ascii="Consolas" w:hAnsi="Consolas"/>
          <w:sz w:val="18"/>
        </w:rPr>
        <w:t xml:space="preserve">            padding: 12px 12px 12px 50px;</w:t>
        <w:br/>
      </w:r>
      <w:r>
        <w:rPr>
          <w:rFonts w:ascii="Consolas" w:hAnsi="Consolas"/>
          <w:sz w:val="18"/>
        </w:rPr>
        <w:t xml:space="preserve">            border: 1px solid #ccc;</w:t>
        <w:br/>
      </w:r>
      <w:r>
        <w:rPr>
          <w:rFonts w:ascii="Consolas" w:hAnsi="Consolas"/>
          <w:sz w:val="18"/>
        </w:rPr>
        <w:t xml:space="preserve">            border-radius: 8px;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class="form-box"&gt;</w:t>
        <w:br/>
      </w:r>
      <w:r>
        <w:rPr>
          <w:rFonts w:ascii="Consolas" w:hAnsi="Consolas"/>
          <w:sz w:val="18"/>
        </w:rPr>
        <w:t xml:space="preserve">    &lt;h2&gt;Add Social Links&lt;/h2&gt;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class="input-box"&gt;</w:t>
        <w:br/>
      </w:r>
      <w:r>
        <w:rPr>
          <w:rFonts w:ascii="Consolas" w:hAnsi="Consolas"/>
          <w:sz w:val="18"/>
        </w:rPr>
        <w:t xml:space="preserve">        &lt;img src="https://cdn-icons-png.flaticon.com/512/174/174855.png" alt="Instagram"&gt;</w:t>
        <w:br/>
      </w:r>
      <w:r>
        <w:rPr>
          <w:rFonts w:ascii="Consolas" w:hAnsi="Consolas"/>
          <w:sz w:val="18"/>
        </w:rPr>
        <w:t xml:space="preserve">        &lt;input type="url" placeholder="Instagram URL"&gt;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class="input-box"&gt;</w:t>
        <w:br/>
      </w:r>
      <w:r>
        <w:rPr>
          <w:rFonts w:ascii="Consolas" w:hAnsi="Consolas"/>
          <w:sz w:val="18"/>
        </w:rPr>
        <w:t xml:space="preserve">        &lt;img src="https://cdn-icons-png.flaticon.com/512/174/174857.png" alt="LinkedIn"&gt;</w:t>
        <w:br/>
      </w:r>
      <w:r>
        <w:rPr>
          <w:rFonts w:ascii="Consolas" w:hAnsi="Consolas"/>
          <w:sz w:val="18"/>
        </w:rPr>
        <w:t xml:space="preserve">        &lt;input type="url" placeholder="LinkedIn URL"&gt;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class="input-box"&gt;</w:t>
        <w:br/>
      </w:r>
      <w:r>
        <w:rPr>
          <w:rFonts w:ascii="Consolas" w:hAnsi="Consolas"/>
          <w:sz w:val="18"/>
        </w:rPr>
        <w:t xml:space="preserve">        &lt;img src="https://cdn-icons-png.flaticon.com/512/733/733579.png" alt="Twitter"&gt;</w:t>
        <w:br/>
      </w:r>
      <w:r>
        <w:rPr>
          <w:rFonts w:ascii="Consolas" w:hAnsi="Consolas"/>
          <w:sz w:val="18"/>
        </w:rPr>
        <w:t xml:space="preserve">        &lt;input type="url" placeholder="Twitter/X URL"&gt;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Social Link Preview Cards</w:t>
      </w:r>
    </w:p>
    <w:p>
      <w:r>
        <w:t>Program: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&lt;title&gt;Social Link Preview&lt;/title&gt;</w:t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body {</w:t>
        <w:br/>
      </w:r>
      <w:r>
        <w:rPr>
          <w:rFonts w:ascii="Consolas" w:hAnsi="Consolas"/>
          <w:sz w:val="18"/>
        </w:rPr>
        <w:t xml:space="preserve">            font-family: Arial;</w:t>
        <w:br/>
      </w:r>
      <w:r>
        <w:rPr>
          <w:rFonts w:ascii="Consolas" w:hAnsi="Consolas"/>
          <w:sz w:val="18"/>
        </w:rPr>
        <w:t xml:space="preserve">            padding: 30px;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form {</w:t>
        <w:br/>
      </w:r>
      <w:r>
        <w:rPr>
          <w:rFonts w:ascii="Consolas" w:hAnsi="Consolas"/>
          <w:sz w:val="18"/>
        </w:rPr>
        <w:t xml:space="preserve">            max-width: 500px;</w:t>
        <w:br/>
      </w:r>
      <w:r>
        <w:rPr>
          <w:rFonts w:ascii="Consolas" w:hAnsi="Consolas"/>
          <w:sz w:val="18"/>
        </w:rPr>
        <w:t xml:space="preserve">            margin: auto;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input, button {</w:t>
        <w:br/>
      </w:r>
      <w:r>
        <w:rPr>
          <w:rFonts w:ascii="Consolas" w:hAnsi="Consolas"/>
          <w:sz w:val="18"/>
        </w:rPr>
        <w:t xml:space="preserve">            width: 100%;</w:t>
        <w:br/>
      </w:r>
      <w:r>
        <w:rPr>
          <w:rFonts w:ascii="Consolas" w:hAnsi="Consolas"/>
          <w:sz w:val="18"/>
        </w:rPr>
        <w:t xml:space="preserve">            padding: 12px;</w:t>
        <w:br/>
      </w:r>
      <w:r>
        <w:rPr>
          <w:rFonts w:ascii="Consolas" w:hAnsi="Consolas"/>
          <w:sz w:val="18"/>
        </w:rPr>
        <w:t xml:space="preserve">            margin: 8px 0;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.card {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align-items: center;</w:t>
        <w:br/>
      </w:r>
      <w:r>
        <w:rPr>
          <w:rFonts w:ascii="Consolas" w:hAnsi="Consolas"/>
          <w:sz w:val="18"/>
        </w:rPr>
        <w:t xml:space="preserve">            justify-content: space-between;</w:t>
        <w:br/>
      </w:r>
      <w:r>
        <w:rPr>
          <w:rFonts w:ascii="Consolas" w:hAnsi="Consolas"/>
          <w:sz w:val="18"/>
        </w:rPr>
        <w:t xml:space="preserve">            padding: 15px;</w:t>
        <w:br/>
      </w:r>
      <w:r>
        <w:rPr>
          <w:rFonts w:ascii="Consolas" w:hAnsi="Consolas"/>
          <w:sz w:val="18"/>
        </w:rPr>
        <w:t xml:space="preserve">            margin: 12px auto;</w:t>
        <w:br/>
      </w:r>
      <w:r>
        <w:rPr>
          <w:rFonts w:ascii="Consolas" w:hAnsi="Consolas"/>
          <w:sz w:val="18"/>
        </w:rPr>
        <w:t xml:space="preserve">            max-width: 500px;</w:t>
        <w:br/>
      </w:r>
      <w:r>
        <w:rPr>
          <w:rFonts w:ascii="Consolas" w:hAnsi="Consolas"/>
          <w:sz w:val="18"/>
        </w:rPr>
        <w:t xml:space="preserve">            border-radius: 12px;</w:t>
        <w:br/>
      </w:r>
      <w:r>
        <w:rPr>
          <w:rFonts w:ascii="Consolas" w:hAnsi="Consolas"/>
          <w:sz w:val="18"/>
        </w:rPr>
        <w:t xml:space="preserve">            border: 3px solid;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.instagram { border-color: #e1306c; background: #fff0f5; }</w:t>
        <w:br/>
      </w:r>
      <w:r>
        <w:rPr>
          <w:rFonts w:ascii="Consolas" w:hAnsi="Consolas"/>
          <w:sz w:val="18"/>
        </w:rPr>
        <w:t xml:space="preserve">        .linkedin { border-color: #0077b5; background: #eef8ff; }</w:t>
        <w:br/>
      </w:r>
      <w:r>
        <w:rPr>
          <w:rFonts w:ascii="Consolas" w:hAnsi="Consolas"/>
          <w:sz w:val="18"/>
        </w:rPr>
        <w:t xml:space="preserve">        .twitter { border-color: #111; background: #f5f5f5;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.visit {</w:t>
        <w:br/>
      </w:r>
      <w:r>
        <w:rPr>
          <w:rFonts w:ascii="Consolas" w:hAnsi="Consolas"/>
          <w:sz w:val="18"/>
        </w:rPr>
        <w:t xml:space="preserve">            padding: 8px 14px;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background: #222;</w:t>
        <w:br/>
      </w:r>
      <w:r>
        <w:rPr>
          <w:rFonts w:ascii="Consolas" w:hAnsi="Consolas"/>
          <w:sz w:val="18"/>
        </w:rPr>
        <w:t xml:space="preserve">            text-decoration: none;</w:t>
        <w:br/>
      </w:r>
      <w:r>
        <w:rPr>
          <w:rFonts w:ascii="Consolas" w:hAnsi="Consolas"/>
          <w:sz w:val="18"/>
        </w:rPr>
        <w:t xml:space="preserve">            border-radius: 6px;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&lt;h2&gt;Social Link Preview&lt;/h2&gt;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&lt;form id="socialForm"&gt;</w:t>
        <w:br/>
      </w:r>
      <w:r>
        <w:rPr>
          <w:rFonts w:ascii="Consolas" w:hAnsi="Consolas"/>
          <w:sz w:val="18"/>
        </w:rPr>
        <w:t xml:space="preserve">    &lt;input type="url" id="socialUrl" placeholder="Enter social profile URL" required&gt;</w:t>
        <w:br/>
      </w:r>
      <w:r>
        <w:rPr>
          <w:rFonts w:ascii="Consolas" w:hAnsi="Consolas"/>
          <w:sz w:val="18"/>
        </w:rPr>
        <w:t xml:space="preserve">    &lt;button type="submit"&gt;Add Link&lt;/button&gt;</w:t>
        <w:br/>
      </w:r>
      <w:r>
        <w:rPr>
          <w:rFonts w:ascii="Consolas" w:hAnsi="Consolas"/>
          <w:sz w:val="18"/>
        </w:rPr>
        <w:t>&lt;/form&gt;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id="cards"&gt;&lt;/div&gt;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&lt;script&gt;</w:t>
        <w:br/>
      </w:r>
      <w:r>
        <w:rPr>
          <w:rFonts w:ascii="Consolas" w:hAnsi="Consolas"/>
          <w:sz w:val="18"/>
        </w:rPr>
        <w:t>document.getElementById("socialForm").addEventListener("submit", function(e) {</w:t>
        <w:br/>
      </w:r>
      <w:r>
        <w:rPr>
          <w:rFonts w:ascii="Consolas" w:hAnsi="Consolas"/>
          <w:sz w:val="18"/>
        </w:rPr>
        <w:t xml:space="preserve">    e.preventDefault();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url = document.getElementById("socialUrl").value;</w:t>
        <w:br/>
      </w:r>
      <w:r>
        <w:rPr>
          <w:rFonts w:ascii="Consolas" w:hAnsi="Consolas"/>
          <w:sz w:val="18"/>
        </w:rPr>
        <w:t xml:space="preserve">    const parsed = new URL(url);</w:t>
        <w:br/>
      </w:r>
      <w:r>
        <w:rPr>
          <w:rFonts w:ascii="Consolas" w:hAnsi="Consolas"/>
          <w:sz w:val="18"/>
        </w:rPr>
        <w:t xml:space="preserve">    const host = parsed.hostname.toLowerCase();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let platform = "Social";</w:t>
        <w:br/>
      </w:r>
      <w:r>
        <w:rPr>
          <w:rFonts w:ascii="Consolas" w:hAnsi="Consolas"/>
          <w:sz w:val="18"/>
        </w:rPr>
        <w:t xml:space="preserve">    let className = "twitter";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(host.includes("instagram")) {</w:t>
        <w:br/>
      </w:r>
      <w:r>
        <w:rPr>
          <w:rFonts w:ascii="Consolas" w:hAnsi="Consolas"/>
          <w:sz w:val="18"/>
        </w:rPr>
        <w:t xml:space="preserve">        platform = "Instagram";</w:t>
        <w:br/>
      </w:r>
      <w:r>
        <w:rPr>
          <w:rFonts w:ascii="Consolas" w:hAnsi="Consolas"/>
          <w:sz w:val="18"/>
        </w:rPr>
        <w:t xml:space="preserve">        className = "instagram";</w:t>
        <w:br/>
      </w:r>
      <w:r>
        <w:rPr>
          <w:rFonts w:ascii="Consolas" w:hAnsi="Consolas"/>
          <w:sz w:val="18"/>
        </w:rPr>
        <w:t xml:space="preserve">    } else if (host.includes("linkedin")) {</w:t>
        <w:br/>
      </w:r>
      <w:r>
        <w:rPr>
          <w:rFonts w:ascii="Consolas" w:hAnsi="Consolas"/>
          <w:sz w:val="18"/>
        </w:rPr>
        <w:t xml:space="preserve">        platform = "LinkedIn";</w:t>
        <w:br/>
      </w:r>
      <w:r>
        <w:rPr>
          <w:rFonts w:ascii="Consolas" w:hAnsi="Consolas"/>
          <w:sz w:val="18"/>
        </w:rPr>
        <w:t xml:space="preserve">        className = "linkedin";</w:t>
        <w:br/>
      </w:r>
      <w:r>
        <w:rPr>
          <w:rFonts w:ascii="Consolas" w:hAnsi="Consolas"/>
          <w:sz w:val="18"/>
        </w:rPr>
        <w:t xml:space="preserve">    } else if (host.includes("twitter") || host.includes("x.com")) {</w:t>
        <w:br/>
      </w:r>
      <w:r>
        <w:rPr>
          <w:rFonts w:ascii="Consolas" w:hAnsi="Consolas"/>
          <w:sz w:val="18"/>
        </w:rPr>
        <w:t xml:space="preserve">        platform = "X / Twitter";</w:t>
        <w:br/>
      </w:r>
      <w:r>
        <w:rPr>
          <w:rFonts w:ascii="Consolas" w:hAnsi="Consolas"/>
          <w:sz w:val="18"/>
        </w:rPr>
        <w:t xml:space="preserve">        className = "twitter";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parts = parsed.pathname.split("/").filter(Boolean);</w:t>
        <w:br/>
      </w:r>
      <w:r>
        <w:rPr>
          <w:rFonts w:ascii="Consolas" w:hAnsi="Consolas"/>
          <w:sz w:val="18"/>
        </w:rPr>
        <w:t xml:space="preserve">    const username = parts[0] || "Profile";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document.getElementById("cards").innerHTML += `</w:t>
        <w:br/>
      </w:r>
      <w:r>
        <w:rPr>
          <w:rFonts w:ascii="Consolas" w:hAnsi="Consolas"/>
          <w:sz w:val="18"/>
        </w:rPr>
        <w:t xml:space="preserve">        &lt;div class="card ${className}"&gt;</w:t>
        <w:br/>
      </w:r>
      <w:r>
        <w:rPr>
          <w:rFonts w:ascii="Consolas" w:hAnsi="Consolas"/>
          <w:sz w:val="18"/>
        </w:rPr>
        <w:t xml:space="preserve">            &lt;div&gt;</w:t>
        <w:br/>
      </w:r>
      <w:r>
        <w:rPr>
          <w:rFonts w:ascii="Consolas" w:hAnsi="Consolas"/>
          <w:sz w:val="18"/>
        </w:rPr>
        <w:t xml:space="preserve">                &lt;strong&gt;${platform}&lt;/strong&gt;&lt;br&gt;</w:t>
        <w:br/>
      </w:r>
      <w:r>
        <w:rPr>
          <w:rFonts w:ascii="Consolas" w:hAnsi="Consolas"/>
          <w:sz w:val="18"/>
        </w:rPr>
        <w:t xml:space="preserve">                @${username}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    &lt;a class="visit" href="${url}" target="_blank"&gt;Visit&lt;/a&gt;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t xml:space="preserve">    `;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document.getElementById("socialUrl").value = "";</w:t>
        <w:br/>
      </w:r>
      <w:r>
        <w:rPr>
          <w:rFonts w:ascii="Consolas" w:hAnsi="Consolas"/>
          <w:sz w:val="18"/>
        </w:rPr>
        <w:t>});</w:t>
        <w:br/>
      </w:r>
      <w:r>
        <w:rPr>
          <w:rFonts w:ascii="Consolas" w:hAnsi="Consolas"/>
          <w:sz w:val="18"/>
        </w:rPr>
        <w:t>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