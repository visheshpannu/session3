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CSS Box Model, Display &amp; Positioning Practical</w:t>
      </w:r>
    </w:p>
    <w:p>
      <w:r>
        <w:t>This practical demonstrates CSS margin, padding, borders, display properties, fixed positioning, relative/absolute positioning, and reusable CSS classes.</w:t>
      </w:r>
    </w:p>
    <w:p>
      <w:pPr>
        <w:pStyle w:val="Heading1"/>
      </w:pPr>
      <w:r>
        <w:t>1. Zomato-Style Restaurant Card</w:t>
      </w:r>
    </w:p>
    <w:p>
      <w:r>
        <w:t>Create a restaurant card containing the restaurant name, cuisine type, and rating. CSS margin, padding, and border are used to clearly separate the card from surrounding content.</w:t>
      </w:r>
    </w:p>
    <w:p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 lang="en"&gt;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  &lt;meta charset="UTF-8"&gt;</w:t>
        <w:br/>
      </w:r>
      <w:r>
        <w:rPr>
          <w:rFonts w:ascii="Consolas" w:hAnsi="Consolas"/>
          <w:sz w:val="18"/>
        </w:rPr>
        <w:t xml:space="preserve">    &lt;title&gt;Restaurant Card&lt;/title&gt;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&lt;style&gt;</w:t>
        <w:br/>
      </w:r>
      <w:r>
        <w:rPr>
          <w:rFonts w:ascii="Consolas" w:hAnsi="Consolas"/>
          <w:sz w:val="18"/>
        </w:rPr>
        <w:t xml:space="preserve">        .restaurant-card {</w:t>
        <w:br/>
      </w:r>
      <w:r>
        <w:rPr>
          <w:rFonts w:ascii="Consolas" w:hAnsi="Consolas"/>
          <w:sz w:val="18"/>
        </w:rPr>
        <w:t xml:space="preserve">            width: 300px;</w:t>
        <w:br/>
      </w:r>
      <w:r>
        <w:rPr>
          <w:rFonts w:ascii="Consolas" w:hAnsi="Consolas"/>
          <w:sz w:val="18"/>
        </w:rPr>
        <w:t xml:space="preserve">            margin: 30px auto;</w:t>
        <w:br/>
      </w:r>
      <w:r>
        <w:rPr>
          <w:rFonts w:ascii="Consolas" w:hAnsi="Consolas"/>
          <w:sz w:val="18"/>
        </w:rPr>
        <w:t xml:space="preserve">            padding: 20px;</w:t>
        <w:br/>
      </w:r>
      <w:r>
        <w:rPr>
          <w:rFonts w:ascii="Consolas" w:hAnsi="Consolas"/>
          <w:sz w:val="18"/>
        </w:rPr>
        <w:t xml:space="preserve">            border: 2px solid #e23744;</w:t>
        <w:br/>
      </w:r>
      <w:r>
        <w:rPr>
          <w:rFonts w:ascii="Consolas" w:hAnsi="Consolas"/>
          <w:sz w:val="18"/>
        </w:rPr>
        <w:t xml:space="preserve">            border-radius: 10px;</w:t>
        <w:br/>
      </w:r>
      <w:r>
        <w:rPr>
          <w:rFonts w:ascii="Consolas" w:hAnsi="Consolas"/>
          <w:sz w:val="18"/>
        </w:rPr>
        <w:t xml:space="preserve">            font-family: Arial, sans-serif;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.restaurant-card h2 {</w:t>
        <w:br/>
      </w:r>
      <w:r>
        <w:rPr>
          <w:rFonts w:ascii="Consolas" w:hAnsi="Consolas"/>
          <w:sz w:val="18"/>
        </w:rPr>
        <w:t xml:space="preserve">            margin-bottom: 10px;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.cuisine {</w:t>
        <w:br/>
      </w:r>
      <w:r>
        <w:rPr>
          <w:rFonts w:ascii="Consolas" w:hAnsi="Consolas"/>
          <w:sz w:val="18"/>
        </w:rPr>
        <w:t xml:space="preserve">            padding: 8px;</w:t>
        <w:br/>
      </w:r>
      <w:r>
        <w:rPr>
          <w:rFonts w:ascii="Consolas" w:hAnsi="Consolas"/>
          <w:sz w:val="18"/>
        </w:rPr>
        <w:t xml:space="preserve">            border: 1px solid #ddd;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.rating {</w:t>
        <w:br/>
      </w:r>
      <w:r>
        <w:rPr>
          <w:rFonts w:ascii="Consolas" w:hAnsi="Consolas"/>
          <w:sz w:val="18"/>
        </w:rPr>
        <w:t xml:space="preserve">            margin-top: 15px;</w:t>
        <w:br/>
      </w:r>
      <w:r>
        <w:rPr>
          <w:rFonts w:ascii="Consolas" w:hAnsi="Consolas"/>
          <w:sz w:val="18"/>
        </w:rPr>
        <w:t xml:space="preserve">            padding: 8px;</w:t>
        <w:br/>
      </w:r>
      <w:r>
        <w:rPr>
          <w:rFonts w:ascii="Consolas" w:hAnsi="Consolas"/>
          <w:sz w:val="18"/>
        </w:rPr>
        <w:t xml:space="preserve">            border: 1px solid #ddd;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t xml:space="preserve">    &lt;/style&gt;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&lt;div class="restaurant-card"&gt;</w:t>
        <w:br/>
      </w:r>
      <w:r>
        <w:rPr>
          <w:rFonts w:ascii="Consolas" w:hAnsi="Consolas"/>
          <w:sz w:val="18"/>
        </w:rPr>
        <w:t xml:space="preserve">    &lt;h2&gt;Spice Garden&lt;/h2&gt;</w:t>
        <w:br/>
      </w:r>
      <w:r>
        <w:rPr>
          <w:rFonts w:ascii="Consolas" w:hAnsi="Consolas"/>
          <w:sz w:val="18"/>
        </w:rPr>
        <w:t xml:space="preserve">    &lt;div class="cuisine"&gt;North Indian • Chinese&lt;/div&gt;</w:t>
        <w:br/>
      </w:r>
      <w:r>
        <w:rPr>
          <w:rFonts w:ascii="Consolas" w:hAnsi="Consolas"/>
          <w:sz w:val="18"/>
        </w:rPr>
        <w:t xml:space="preserve">    &lt;div class="rating"&gt;Rating: 4.5/5&lt;/div&gt;</w:t>
        <w:br/>
      </w:r>
      <w:r>
        <w:rPr>
          <w:rFonts w:ascii="Consolas" w:hAnsi="Consolas"/>
          <w:sz w:val="18"/>
        </w:rPr>
        <w:t>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  <w:br/>
      </w:r>
    </w:p>
    <w:p>
      <w:pPr>
        <w:pStyle w:val="Heading1"/>
      </w:pPr>
      <w:r>
        <w:t>2. Flipkart-Style Product Tile – Display Properties</w:t>
      </w:r>
    </w:p>
    <w:p>
      <w:r>
        <w:t>The product name is displayed as a block, the price is displayed as inline-block, and the hidden-price class uses display: none to hide the price.</w:t>
      </w:r>
    </w:p>
    <w:p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 lang="en"&gt;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  &lt;meta charset="UTF-8"&gt;</w:t>
        <w:br/>
      </w:r>
      <w:r>
        <w:rPr>
          <w:rFonts w:ascii="Consolas" w:hAnsi="Consolas"/>
          <w:sz w:val="18"/>
        </w:rPr>
        <w:t xml:space="preserve">    &lt;title&gt;Product Tile&lt;/title&gt;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&lt;style&gt;</w:t>
        <w:br/>
      </w:r>
      <w:r>
        <w:rPr>
          <w:rFonts w:ascii="Consolas" w:hAnsi="Consolas"/>
          <w:sz w:val="18"/>
        </w:rPr>
        <w:t xml:space="preserve">        .product {</w:t>
        <w:br/>
      </w:r>
      <w:r>
        <w:rPr>
          <w:rFonts w:ascii="Consolas" w:hAnsi="Consolas"/>
          <w:sz w:val="18"/>
        </w:rPr>
        <w:t xml:space="preserve">            width: 250px;</w:t>
        <w:br/>
      </w:r>
      <w:r>
        <w:rPr>
          <w:rFonts w:ascii="Consolas" w:hAnsi="Consolas"/>
          <w:sz w:val="18"/>
        </w:rPr>
        <w:t xml:space="preserve">            padding: 20px;</w:t>
        <w:br/>
      </w:r>
      <w:r>
        <w:rPr>
          <w:rFonts w:ascii="Consolas" w:hAnsi="Consolas"/>
          <w:sz w:val="18"/>
        </w:rPr>
        <w:t xml:space="preserve">            border: 1px solid #ccc;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.product img {</w:t>
        <w:br/>
      </w:r>
      <w:r>
        <w:rPr>
          <w:rFonts w:ascii="Consolas" w:hAnsi="Consolas"/>
          <w:sz w:val="18"/>
        </w:rPr>
        <w:t xml:space="preserve">            width: 200px;</w:t>
        <w:br/>
      </w:r>
      <w:r>
        <w:rPr>
          <w:rFonts w:ascii="Consolas" w:hAnsi="Consolas"/>
          <w:sz w:val="18"/>
        </w:rPr>
        <w:t xml:space="preserve">            display: block;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.product-name {</w:t>
        <w:br/>
      </w:r>
      <w:r>
        <w:rPr>
          <w:rFonts w:ascii="Consolas" w:hAnsi="Consolas"/>
          <w:sz w:val="18"/>
        </w:rPr>
        <w:t xml:space="preserve">            display: block;</w:t>
        <w:br/>
      </w:r>
      <w:r>
        <w:rPr>
          <w:rFonts w:ascii="Consolas" w:hAnsi="Consolas"/>
          <w:sz w:val="18"/>
        </w:rPr>
        <w:t xml:space="preserve">            font-size: 20px;</w:t>
        <w:br/>
      </w:r>
      <w:r>
        <w:rPr>
          <w:rFonts w:ascii="Consolas" w:hAnsi="Consolas"/>
          <w:sz w:val="18"/>
        </w:rPr>
        <w:t xml:space="preserve">            margin-top: 10px;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.price {</w:t>
        <w:br/>
      </w:r>
      <w:r>
        <w:rPr>
          <w:rFonts w:ascii="Consolas" w:hAnsi="Consolas"/>
          <w:sz w:val="18"/>
        </w:rPr>
        <w:t xml:space="preserve">            display: inline-block;</w:t>
        <w:br/>
      </w:r>
      <w:r>
        <w:rPr>
          <w:rFonts w:ascii="Consolas" w:hAnsi="Consolas"/>
          <w:sz w:val="18"/>
        </w:rPr>
        <w:t xml:space="preserve">            margin-top: 10px;</w:t>
        <w:br/>
      </w:r>
      <w:r>
        <w:rPr>
          <w:rFonts w:ascii="Consolas" w:hAnsi="Consolas"/>
          <w:sz w:val="18"/>
        </w:rPr>
        <w:t xml:space="preserve">            color: green;</w:t>
        <w:br/>
      </w:r>
      <w:r>
        <w:rPr>
          <w:rFonts w:ascii="Consolas" w:hAnsi="Consolas"/>
          <w:sz w:val="18"/>
        </w:rPr>
        <w:t xml:space="preserve">            font-weight: bold;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.hide-price {</w:t>
        <w:br/>
      </w:r>
      <w:r>
        <w:rPr>
          <w:rFonts w:ascii="Consolas" w:hAnsi="Consolas"/>
          <w:sz w:val="18"/>
        </w:rPr>
        <w:t xml:space="preserve">            display: none;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t xml:space="preserve">    &lt;/style&gt;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&lt;div class="product"&gt;</w:t>
        <w:br/>
      </w:r>
      <w:r>
        <w:rPr>
          <w:rFonts w:ascii="Consolas" w:hAnsi="Consolas"/>
          <w:sz w:val="18"/>
        </w:rPr>
        <w:t xml:space="preserve">    &lt;img src="product.jpg" alt="Product"&gt;</w:t>
        <w:br/>
      </w:r>
      <w:r>
        <w:rPr>
          <w:rFonts w:ascii="Consolas" w:hAnsi="Consolas"/>
          <w:sz w:val="18"/>
        </w:rPr>
        <w:t xml:space="preserve">    &lt;span class="product-name"&gt;Wireless Headphones&lt;/span&gt;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&lt;!-- Add "hide-price" to the class to hide the price --&gt;</w:t>
        <w:br/>
      </w:r>
      <w:r>
        <w:rPr>
          <w:rFonts w:ascii="Consolas" w:hAnsi="Consolas"/>
          <w:sz w:val="18"/>
        </w:rPr>
        <w:t xml:space="preserve">    &lt;span class="price hide-price"&gt;₹1,999&lt;/span&gt;</w:t>
        <w:br/>
      </w:r>
      <w:r>
        <w:rPr>
          <w:rFonts w:ascii="Consolas" w:hAnsi="Consolas"/>
          <w:sz w:val="18"/>
        </w:rPr>
        <w:t>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  <w:br/>
      </w:r>
    </w:p>
    <w:p>
      <w:pPr>
        <w:pStyle w:val="Heading1"/>
      </w:pPr>
      <w:r>
        <w:t>3. Fixed WhatsApp Chat Notification Badge</w:t>
      </w:r>
    </w:p>
    <w:p>
      <w:r>
        <w:t>position: fixed keeps the notification at the bottom-right corner even when the page is scrolled.</w:t>
      </w:r>
    </w:p>
    <w:p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 lang="en"&gt;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  &lt;meta charset="UTF-8"&gt;</w:t>
        <w:br/>
      </w:r>
      <w:r>
        <w:rPr>
          <w:rFonts w:ascii="Consolas" w:hAnsi="Consolas"/>
          <w:sz w:val="18"/>
        </w:rPr>
        <w:t xml:space="preserve">    &lt;title&gt;WhatsApp Notification&lt;/title&gt;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&lt;style&gt;</w:t>
        <w:br/>
      </w:r>
      <w:r>
        <w:rPr>
          <w:rFonts w:ascii="Consolas" w:hAnsi="Consolas"/>
          <w:sz w:val="18"/>
        </w:rPr>
        <w:t xml:space="preserve">        body {</w:t>
        <w:br/>
      </w:r>
      <w:r>
        <w:rPr>
          <w:rFonts w:ascii="Consolas" w:hAnsi="Consolas"/>
          <w:sz w:val="18"/>
        </w:rPr>
        <w:t xml:space="preserve">            min-height: 1200px;</w:t>
        <w:br/>
      </w:r>
      <w:r>
        <w:rPr>
          <w:rFonts w:ascii="Consolas" w:hAnsi="Consolas"/>
          <w:sz w:val="18"/>
        </w:rPr>
        <w:t xml:space="preserve">            font-family: Arial, sans-serif;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.whatsapp-badge {</w:t>
        <w:br/>
      </w:r>
      <w:r>
        <w:rPr>
          <w:rFonts w:ascii="Consolas" w:hAnsi="Consolas"/>
          <w:sz w:val="18"/>
        </w:rPr>
        <w:t xml:space="preserve">            position: fixed;</w:t>
        <w:br/>
      </w:r>
      <w:r>
        <w:rPr>
          <w:rFonts w:ascii="Consolas" w:hAnsi="Consolas"/>
          <w:sz w:val="18"/>
        </w:rPr>
        <w:t xml:space="preserve">            right: 20px;</w:t>
        <w:br/>
      </w:r>
      <w:r>
        <w:rPr>
          <w:rFonts w:ascii="Consolas" w:hAnsi="Consolas"/>
          <w:sz w:val="18"/>
        </w:rPr>
        <w:t xml:space="preserve">            bottom: 20px;</w:t>
        <w:br/>
      </w:r>
      <w:r>
        <w:rPr>
          <w:rFonts w:ascii="Consolas" w:hAnsi="Consolas"/>
          <w:sz w:val="18"/>
        </w:rPr>
        <w:t xml:space="preserve">            margin: 10px;</w:t>
        <w:br/>
      </w:r>
      <w:r>
        <w:rPr>
          <w:rFonts w:ascii="Consolas" w:hAnsi="Consolas"/>
          <w:sz w:val="18"/>
        </w:rPr>
        <w:t xml:space="preserve">            padding: 12px 18px;</w:t>
        <w:br/>
      </w:r>
      <w:r>
        <w:rPr>
          <w:rFonts w:ascii="Consolas" w:hAnsi="Consolas"/>
          <w:sz w:val="18"/>
        </w:rPr>
        <w:t xml:space="preserve">            background-color: #25D366;</w:t>
        <w:br/>
      </w:r>
      <w:r>
        <w:rPr>
          <w:rFonts w:ascii="Consolas" w:hAnsi="Consolas"/>
          <w:sz w:val="18"/>
        </w:rPr>
        <w:t xml:space="preserve">            color: white;</w:t>
        <w:br/>
      </w:r>
      <w:r>
        <w:rPr>
          <w:rFonts w:ascii="Consolas" w:hAnsi="Consolas"/>
          <w:sz w:val="18"/>
        </w:rPr>
        <w:t xml:space="preserve">            border-radius: 25px;</w:t>
        <w:br/>
      </w:r>
      <w:r>
        <w:rPr>
          <w:rFonts w:ascii="Consolas" w:hAnsi="Consolas"/>
          <w:sz w:val="18"/>
        </w:rPr>
        <w:t xml:space="preserve">            font-weight: bold;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t xml:space="preserve">    &lt;/style&gt;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&lt;h1&gt;Scroll the page&lt;/h1&gt;</w:t>
        <w:br/>
      </w:r>
      <w:r>
        <w:rPr>
          <w:rFonts w:ascii="Consolas" w:hAnsi="Consolas"/>
          <w:sz w:val="18"/>
        </w:rPr>
        <w:t>&lt;p&gt;The WhatsApp notification stays visible while scrolling.&lt;/p&gt;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&lt;div class="whatsapp-badge"&gt;</w:t>
        <w:br/>
      </w:r>
      <w:r>
        <w:rPr>
          <w:rFonts w:ascii="Consolas" w:hAnsi="Consolas"/>
          <w:sz w:val="18"/>
        </w:rPr>
        <w:t xml:space="preserve">    WhatsApp Chat</w:t>
        <w:br/>
      </w:r>
      <w:r>
        <w:rPr>
          <w:rFonts w:ascii="Consolas" w:hAnsi="Consolas"/>
          <w:sz w:val="18"/>
        </w:rPr>
        <w:t>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  <w:br/>
      </w:r>
    </w:p>
    <w:p>
      <w:pPr>
        <w:pStyle w:val="Heading1"/>
      </w:pPr>
      <w:r>
        <w:t>4. BookMyShow-Style Movie Poster Grid with New Badge</w:t>
      </w:r>
    </w:p>
    <w:p>
      <w:r>
        <w:t>Each poster has position: relative, creating a positioning context for the absolute New badge. The badge is placed at the top-left corner of the selected poster.</w:t>
      </w:r>
    </w:p>
    <w:p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 lang="en"&gt;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  &lt;meta charset="UTF-8"&gt;</w:t>
        <w:br/>
      </w:r>
      <w:r>
        <w:rPr>
          <w:rFonts w:ascii="Consolas" w:hAnsi="Consolas"/>
          <w:sz w:val="18"/>
        </w:rPr>
        <w:t xml:space="preserve">    &lt;title&gt;Movie Poster Grid&lt;/title&gt;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&lt;style&gt;</w:t>
        <w:br/>
      </w:r>
      <w:r>
        <w:rPr>
          <w:rFonts w:ascii="Consolas" w:hAnsi="Consolas"/>
          <w:sz w:val="18"/>
        </w:rPr>
        <w:t xml:space="preserve">        .movie-grid {</w:t>
        <w:br/>
      </w:r>
      <w:r>
        <w:rPr>
          <w:rFonts w:ascii="Consolas" w:hAnsi="Consolas"/>
          <w:sz w:val="18"/>
        </w:rPr>
        <w:t xml:space="preserve">            display: grid;</w:t>
        <w:br/>
      </w:r>
      <w:r>
        <w:rPr>
          <w:rFonts w:ascii="Consolas" w:hAnsi="Consolas"/>
          <w:sz w:val="18"/>
        </w:rPr>
        <w:t xml:space="preserve">            grid-template-columns: repeat(3, 180px);</w:t>
        <w:br/>
      </w:r>
      <w:r>
        <w:rPr>
          <w:rFonts w:ascii="Consolas" w:hAnsi="Consolas"/>
          <w:sz w:val="18"/>
        </w:rPr>
        <w:t xml:space="preserve">            gap: 20px;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.poster {</w:t>
        <w:br/>
      </w:r>
      <w:r>
        <w:rPr>
          <w:rFonts w:ascii="Consolas" w:hAnsi="Consolas"/>
          <w:sz w:val="18"/>
        </w:rPr>
        <w:t xml:space="preserve">            position: relative;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.poster img {</w:t>
        <w:br/>
      </w:r>
      <w:r>
        <w:rPr>
          <w:rFonts w:ascii="Consolas" w:hAnsi="Consolas"/>
          <w:sz w:val="18"/>
        </w:rPr>
        <w:t xml:space="preserve">            width: 180px;</w:t>
        <w:br/>
      </w:r>
      <w:r>
        <w:rPr>
          <w:rFonts w:ascii="Consolas" w:hAnsi="Consolas"/>
          <w:sz w:val="18"/>
        </w:rPr>
        <w:t xml:space="preserve">            display: block;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.new-badge {</w:t>
        <w:br/>
      </w:r>
      <w:r>
        <w:rPr>
          <w:rFonts w:ascii="Consolas" w:hAnsi="Consolas"/>
          <w:sz w:val="18"/>
        </w:rPr>
        <w:t xml:space="preserve">            position: absolute;</w:t>
        <w:br/>
      </w:r>
      <w:r>
        <w:rPr>
          <w:rFonts w:ascii="Consolas" w:hAnsi="Consolas"/>
          <w:sz w:val="18"/>
        </w:rPr>
        <w:t xml:space="preserve">            top: 10px;</w:t>
        <w:br/>
      </w:r>
      <w:r>
        <w:rPr>
          <w:rFonts w:ascii="Consolas" w:hAnsi="Consolas"/>
          <w:sz w:val="18"/>
        </w:rPr>
        <w:t xml:space="preserve">            left: 10px;</w:t>
        <w:br/>
      </w:r>
      <w:r>
        <w:rPr>
          <w:rFonts w:ascii="Consolas" w:hAnsi="Consolas"/>
          <w:sz w:val="18"/>
        </w:rPr>
        <w:t xml:space="preserve">            padding: 5px 10px;</w:t>
        <w:br/>
      </w:r>
      <w:r>
        <w:rPr>
          <w:rFonts w:ascii="Consolas" w:hAnsi="Consolas"/>
          <w:sz w:val="18"/>
        </w:rPr>
        <w:t xml:space="preserve">            background-color: red;</w:t>
        <w:br/>
      </w:r>
      <w:r>
        <w:rPr>
          <w:rFonts w:ascii="Consolas" w:hAnsi="Consolas"/>
          <w:sz w:val="18"/>
        </w:rPr>
        <w:t xml:space="preserve">            color: white;</w:t>
        <w:br/>
      </w:r>
      <w:r>
        <w:rPr>
          <w:rFonts w:ascii="Consolas" w:hAnsi="Consolas"/>
          <w:sz w:val="18"/>
        </w:rPr>
        <w:t xml:space="preserve">            border-radius: 5px;</w:t>
        <w:br/>
      </w:r>
      <w:r>
        <w:rPr>
          <w:rFonts w:ascii="Consolas" w:hAnsi="Consolas"/>
          <w:sz w:val="18"/>
        </w:rPr>
        <w:t xml:space="preserve">            font-weight: bold;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t xml:space="preserve">    &lt;/style&gt;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&lt;div class="movie-grid"&gt;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&lt;div class="poster"&gt;</w:t>
        <w:br/>
      </w:r>
      <w:r>
        <w:rPr>
          <w:rFonts w:ascii="Consolas" w:hAnsi="Consolas"/>
          <w:sz w:val="18"/>
        </w:rPr>
        <w:t xml:space="preserve">        &lt;span class="new-badge"&gt;New&lt;/span&gt;</w:t>
        <w:br/>
      </w:r>
      <w:r>
        <w:rPr>
          <w:rFonts w:ascii="Consolas" w:hAnsi="Consolas"/>
          <w:sz w:val="18"/>
        </w:rPr>
        <w:t xml:space="preserve">        &lt;img src="movie1.jpg" alt="New Movie"&gt;</w:t>
        <w:br/>
      </w:r>
      <w:r>
        <w:rPr>
          <w:rFonts w:ascii="Consolas" w:hAnsi="Consolas"/>
          <w:sz w:val="18"/>
        </w:rPr>
        <w:t xml:space="preserve">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&lt;div class="poster"&gt;</w:t>
        <w:br/>
      </w:r>
      <w:r>
        <w:rPr>
          <w:rFonts w:ascii="Consolas" w:hAnsi="Consolas"/>
          <w:sz w:val="18"/>
        </w:rPr>
        <w:t xml:space="preserve">        &lt;img src="movie2.jpg" alt="Movie 2"&gt;</w:t>
        <w:br/>
      </w:r>
      <w:r>
        <w:rPr>
          <w:rFonts w:ascii="Consolas" w:hAnsi="Consolas"/>
          <w:sz w:val="18"/>
        </w:rPr>
        <w:t xml:space="preserve">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&lt;div class="poster"&gt;</w:t>
        <w:br/>
      </w:r>
      <w:r>
        <w:rPr>
          <w:rFonts w:ascii="Consolas" w:hAnsi="Consolas"/>
          <w:sz w:val="18"/>
        </w:rPr>
        <w:t xml:space="preserve">        &lt;img src="movie3.jpg" alt="Movie 3"&gt;</w:t>
        <w:br/>
      </w:r>
      <w:r>
        <w:rPr>
          <w:rFonts w:ascii="Consolas" w:hAnsi="Consolas"/>
          <w:sz w:val="18"/>
        </w:rPr>
        <w:t xml:space="preserve">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  <w:br/>
      </w:r>
    </w:p>
    <w:p>
      <w:pPr>
        <w:pStyle w:val="Heading1"/>
      </w:pPr>
      <w:r>
        <w:t>5. Refactor CSS Using a Reusable Class</w:t>
      </w:r>
    </w:p>
    <w:p>
      <w:r>
        <w:t>Repeated margin and padding values can be placed in a reusable class. This makes future changes easier because the spacing can be updated in one place.</w:t>
      </w:r>
    </w:p>
    <w:p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 lang="en"&gt;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  &lt;meta charset="UTF-8"&gt;</w:t>
        <w:br/>
      </w:r>
      <w:r>
        <w:rPr>
          <w:rFonts w:ascii="Consolas" w:hAnsi="Consolas"/>
          <w:sz w:val="18"/>
        </w:rPr>
        <w:t xml:space="preserve">    &lt;title&gt;Reusable CSS Class&lt;/title&gt;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&lt;style&gt;</w:t>
        <w:br/>
      </w:r>
      <w:r>
        <w:rPr>
          <w:rFonts w:ascii="Consolas" w:hAnsi="Consolas"/>
          <w:sz w:val="18"/>
        </w:rPr>
        <w:t xml:space="preserve">        /* Reusable spacing class:</w:t>
        <w:br/>
      </w:r>
      <w:r>
        <w:rPr>
          <w:rFonts w:ascii="Consolas" w:hAnsi="Consolas"/>
          <w:sz w:val="18"/>
        </w:rPr>
        <w:t xml:space="preserve">           changing the values here updates every element using this class,</w:t>
        <w:br/>
      </w:r>
      <w:r>
        <w:rPr>
          <w:rFonts w:ascii="Consolas" w:hAnsi="Consolas"/>
          <w:sz w:val="18"/>
        </w:rPr>
        <w:t xml:space="preserve">           which improves maintainability and reduces repeated CSS. */</w:t>
        <w:br/>
      </w:r>
      <w:r>
        <w:rPr>
          <w:rFonts w:ascii="Consolas" w:hAnsi="Consolas"/>
          <w:sz w:val="18"/>
        </w:rPr>
        <w:t xml:space="preserve">        .spacing {</w:t>
        <w:br/>
      </w:r>
      <w:r>
        <w:rPr>
          <w:rFonts w:ascii="Consolas" w:hAnsi="Consolas"/>
          <w:sz w:val="18"/>
        </w:rPr>
        <w:t xml:space="preserve">            margin: 15px;</w:t>
        <w:br/>
      </w:r>
      <w:r>
        <w:rPr>
          <w:rFonts w:ascii="Consolas" w:hAnsi="Consolas"/>
          <w:sz w:val="18"/>
        </w:rPr>
        <w:t xml:space="preserve">            padding: 15px;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.card {</w:t>
        <w:br/>
      </w:r>
      <w:r>
        <w:rPr>
          <w:rFonts w:ascii="Consolas" w:hAnsi="Consolas"/>
          <w:sz w:val="18"/>
        </w:rPr>
        <w:t xml:space="preserve">            border: 2px solid #e23744;</w:t>
        <w:br/>
      </w:r>
      <w:r>
        <w:rPr>
          <w:rFonts w:ascii="Consolas" w:hAnsi="Consolas"/>
          <w:sz w:val="18"/>
        </w:rPr>
        <w:t xml:space="preserve">            border-radius: 10px;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t xml:space="preserve">    &lt;/style&gt;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&lt;div class="card spacing"&gt;</w:t>
        <w:br/>
      </w:r>
      <w:r>
        <w:rPr>
          <w:rFonts w:ascii="Consolas" w:hAnsi="Consolas"/>
          <w:sz w:val="18"/>
        </w:rPr>
        <w:t xml:space="preserve">    &lt;h2&gt;Restaurant Card&lt;/h2&gt;</w:t>
        <w:br/>
      </w:r>
      <w:r>
        <w:rPr>
          <w:rFonts w:ascii="Consolas" w:hAnsi="Consolas"/>
          <w:sz w:val="18"/>
        </w:rPr>
        <w:t xml:space="preserve">    &lt;p&gt;North Indian Cuisine&lt;/p&gt;</w:t>
        <w:br/>
      </w:r>
      <w:r>
        <w:rPr>
          <w:rFonts w:ascii="Consolas" w:hAnsi="Consolas"/>
          <w:sz w:val="18"/>
        </w:rPr>
        <w:t>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&lt;div class="card spacing"&gt;</w:t>
        <w:br/>
      </w:r>
      <w:r>
        <w:rPr>
          <w:rFonts w:ascii="Consolas" w:hAnsi="Consolas"/>
          <w:sz w:val="18"/>
        </w:rPr>
        <w:t xml:space="preserve">    &lt;h2&gt;Another Restaurant&lt;/h2&gt;</w:t>
        <w:br/>
      </w:r>
      <w:r>
        <w:rPr>
          <w:rFonts w:ascii="Consolas" w:hAnsi="Consolas"/>
          <w:sz w:val="18"/>
        </w:rPr>
        <w:t xml:space="preserve">    &lt;p&gt;Italian Cuisine&lt;/p&gt;</w:t>
        <w:br/>
      </w:r>
      <w:r>
        <w:rPr>
          <w:rFonts w:ascii="Consolas" w:hAnsi="Consolas"/>
          <w:sz w:val="18"/>
        </w:rPr>
        <w:t>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  <w:br/>
      </w:r>
    </w:p>
    <w:p>
      <w:pPr>
        <w:pStyle w:val="Heading1"/>
      </w:pPr>
      <w:r>
        <w:t>Key CSS Concepts</w:t>
      </w:r>
    </w:p>
    <w:p>
      <w:pPr>
        <w:pStyle w:val="ListBullet"/>
      </w:pPr>
      <w:r>
        <w:t>margin: Creates space outside an element.</w:t>
      </w:r>
    </w:p>
    <w:p>
      <w:pPr>
        <w:pStyle w:val="ListBullet"/>
      </w:pPr>
      <w:r>
        <w:t>padding: Creates space inside an element around its content.</w:t>
      </w:r>
    </w:p>
    <w:p>
      <w:pPr>
        <w:pStyle w:val="ListBullet"/>
      </w:pPr>
      <w:r>
        <w:t>border: Adds a visible boundary around an element.</w:t>
      </w:r>
    </w:p>
    <w:p>
      <w:pPr>
        <w:pStyle w:val="ListBullet"/>
      </w:pPr>
      <w:r>
        <w:t>display: block: Makes an element take a full available line.</w:t>
      </w:r>
    </w:p>
    <w:p>
      <w:pPr>
        <w:pStyle w:val="ListBullet"/>
      </w:pPr>
      <w:r>
        <w:t>display: inline-block: Allows an element to sit inline while accepting width and height.</w:t>
      </w:r>
    </w:p>
    <w:p>
      <w:pPr>
        <w:pStyle w:val="ListBullet"/>
      </w:pPr>
      <w:r>
        <w:t>display: none: Hides the element completely from the layout.</w:t>
      </w:r>
    </w:p>
    <w:p>
      <w:pPr>
        <w:pStyle w:val="ListBullet"/>
      </w:pPr>
      <w:r>
        <w:t>position: fixed: Positions an element relative to the browser viewport.</w:t>
      </w:r>
    </w:p>
    <w:p>
      <w:pPr>
        <w:pStyle w:val="ListBullet"/>
      </w:pPr>
      <w:r>
        <w:t>position: relative: Creates a positioning context for absolutely positioned children.</w:t>
      </w:r>
    </w:p>
    <w:p>
      <w:pPr>
        <w:pStyle w:val="ListBullet"/>
      </w:pPr>
      <w:r>
        <w:t>position: absolute: Positions an element relative to its nearest positioned ancestor.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