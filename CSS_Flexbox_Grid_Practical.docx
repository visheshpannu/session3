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CSS Flexbox &amp; Grid Practical</w:t>
      </w:r>
    </w:p>
    <w:p>
      <w:r>
        <w:t>This practical demonstrates CSS Flexbox for horizontal layouts and CSS Grid for multi-column product layouts with responsive media queries.</w:t>
      </w:r>
    </w:p>
    <w:p>
      <w:pPr>
        <w:pStyle w:val="Heading1"/>
      </w:pPr>
      <w:r>
        <w:t>1. App Icons in a Flexbox Row</w:t>
      </w:r>
    </w:p>
    <w:p>
      <w:r>
        <w:t>Create a container containing four app icons and use Flexbox with justify-content to distribute them evenly in a row.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&lt;title&gt;App Icons - Flexbox&lt;/title&gt;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&lt;style&gt;</w:t>
        <w:br/>
      </w:r>
      <w:r>
        <w:rPr>
          <w:rFonts w:ascii="Consolas" w:hAnsi="Consolas"/>
          <w:sz w:val="18"/>
        </w:rPr>
        <w:t xml:space="preserve">        .app-container {</w:t>
        <w:br/>
      </w:r>
      <w:r>
        <w:rPr>
          <w:rFonts w:ascii="Consolas" w:hAnsi="Consolas"/>
          <w:sz w:val="18"/>
        </w:rPr>
        <w:t xml:space="preserve">            display: flex;</w:t>
        <w:br/>
      </w:r>
      <w:r>
        <w:rPr>
          <w:rFonts w:ascii="Consolas" w:hAnsi="Consolas"/>
          <w:sz w:val="18"/>
        </w:rPr>
        <w:t xml:space="preserve">            justify-content: space-around;</w:t>
        <w:br/>
      </w:r>
      <w:r>
        <w:rPr>
          <w:rFonts w:ascii="Consolas" w:hAnsi="Consolas"/>
          <w:sz w:val="18"/>
        </w:rPr>
        <w:t xml:space="preserve">            align-items: center;</w:t>
        <w:br/>
      </w:r>
      <w:r>
        <w:rPr>
          <w:rFonts w:ascii="Consolas" w:hAnsi="Consolas"/>
          <w:sz w:val="18"/>
        </w:rPr>
        <w:t xml:space="preserve">            padding: 30px;</w:t>
        <w:br/>
      </w:r>
      <w:r>
        <w:rPr>
          <w:rFonts w:ascii="Consolas" w:hAnsi="Consolas"/>
          <w:sz w:val="18"/>
        </w:rPr>
        <w:t xml:space="preserve">            border: 2px solid #ddd;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.app-container img {</w:t>
        <w:br/>
      </w:r>
      <w:r>
        <w:rPr>
          <w:rFonts w:ascii="Consolas" w:hAnsi="Consolas"/>
          <w:sz w:val="18"/>
        </w:rPr>
        <w:t xml:space="preserve">            width: 70px;</w:t>
        <w:br/>
      </w:r>
      <w:r>
        <w:rPr>
          <w:rFonts w:ascii="Consolas" w:hAnsi="Consolas"/>
          <w:sz w:val="18"/>
        </w:rPr>
        <w:t xml:space="preserve">            height: 70px;</w:t>
        <w:br/>
      </w:r>
      <w:r>
        <w:rPr>
          <w:rFonts w:ascii="Consolas" w:hAnsi="Consolas"/>
          <w:sz w:val="18"/>
        </w:rPr>
        <w:t xml:space="preserve">            object-fit: contain;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class="app-container"&gt;</w:t>
        <w:br/>
      </w:r>
      <w:r>
        <w:rPr>
          <w:rFonts w:ascii="Consolas" w:hAnsi="Consolas"/>
          <w:sz w:val="18"/>
        </w:rPr>
        <w:t xml:space="preserve">    &lt;img src="https://via.placeholder.com/70?text=IG"</w:t>
        <w:br/>
      </w:r>
      <w:r>
        <w:rPr>
          <w:rFonts w:ascii="Consolas" w:hAnsi="Consolas"/>
          <w:sz w:val="18"/>
        </w:rPr>
        <w:t xml:space="preserve">         alt="Instagram"&gt;</w:t>
        <w:br/>
      </w:r>
      <w:r>
        <w:rPr>
          <w:rFonts w:ascii="Consolas" w:hAnsi="Consolas"/>
          <w:sz w:val="18"/>
        </w:rPr>
        <w:t xml:space="preserve">    &lt;img src="https://via.placeholder.com/70?text=WA"</w:t>
        <w:br/>
      </w:r>
      <w:r>
        <w:rPr>
          <w:rFonts w:ascii="Consolas" w:hAnsi="Consolas"/>
          <w:sz w:val="18"/>
        </w:rPr>
        <w:t xml:space="preserve">         alt="WhatsApp"&gt;</w:t>
        <w:br/>
      </w:r>
      <w:r>
        <w:rPr>
          <w:rFonts w:ascii="Consolas" w:hAnsi="Consolas"/>
          <w:sz w:val="18"/>
        </w:rPr>
        <w:t xml:space="preserve">    &lt;img src="https://via.placeholder.com/70?text=Z"</w:t>
        <w:br/>
      </w:r>
      <w:r>
        <w:rPr>
          <w:rFonts w:ascii="Consolas" w:hAnsi="Consolas"/>
          <w:sz w:val="18"/>
        </w:rPr>
        <w:t xml:space="preserve">         alt="Zomato"&gt;</w:t>
        <w:br/>
      </w:r>
      <w:r>
        <w:rPr>
          <w:rFonts w:ascii="Consolas" w:hAnsi="Consolas"/>
          <w:sz w:val="18"/>
        </w:rPr>
        <w:t xml:space="preserve">    &lt;img src="https://via.placeholder.com/70?text=S"</w:t>
        <w:br/>
      </w:r>
      <w:r>
        <w:rPr>
          <w:rFonts w:ascii="Consolas" w:hAnsi="Consolas"/>
          <w:sz w:val="18"/>
        </w:rPr>
        <w:t xml:space="preserve">         alt="Spotify"&gt;</w:t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2. Horizontal Spotify-Style Playlist Bar</w:t>
      </w:r>
    </w:p>
    <w:p>
      <w:r>
        <w:t>Flexbox is used to arrange five song cards horizontally. align-items: center vertically centers the content inside each card.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&lt;title&gt;Playlist Bar&lt;/title&gt;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&lt;style&gt;</w:t>
        <w:br/>
      </w:r>
      <w:r>
        <w:rPr>
          <w:rFonts w:ascii="Consolas" w:hAnsi="Consolas"/>
          <w:sz w:val="18"/>
        </w:rPr>
        <w:t xml:space="preserve">        .playlist {</w:t>
        <w:br/>
      </w:r>
      <w:r>
        <w:rPr>
          <w:rFonts w:ascii="Consolas" w:hAnsi="Consolas"/>
          <w:sz w:val="18"/>
        </w:rPr>
        <w:t xml:space="preserve">            display: flex;</w:t>
        <w:br/>
      </w:r>
      <w:r>
        <w:rPr>
          <w:rFonts w:ascii="Consolas" w:hAnsi="Consolas"/>
          <w:sz w:val="18"/>
        </w:rPr>
        <w:t xml:space="preserve">            gap: 15px;</w:t>
        <w:br/>
      </w:r>
      <w:r>
        <w:rPr>
          <w:rFonts w:ascii="Consolas" w:hAnsi="Consolas"/>
          <w:sz w:val="18"/>
        </w:rPr>
        <w:t xml:space="preserve">            padding: 20px;</w:t>
        <w:br/>
      </w:r>
      <w:r>
        <w:rPr>
          <w:rFonts w:ascii="Consolas" w:hAnsi="Consolas"/>
          <w:sz w:val="18"/>
        </w:rPr>
        <w:t xml:space="preserve">            background-color: #181818;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.song-card {</w:t>
        <w:br/>
      </w:r>
      <w:r>
        <w:rPr>
          <w:rFonts w:ascii="Consolas" w:hAnsi="Consolas"/>
          <w:sz w:val="18"/>
        </w:rPr>
        <w:t xml:space="preserve">            display: flex;</w:t>
        <w:br/>
      </w:r>
      <w:r>
        <w:rPr>
          <w:rFonts w:ascii="Consolas" w:hAnsi="Consolas"/>
          <w:sz w:val="18"/>
        </w:rPr>
        <w:t xml:space="preserve">            align-items: center;</w:t>
        <w:br/>
      </w:r>
      <w:r>
        <w:rPr>
          <w:rFonts w:ascii="Consolas" w:hAnsi="Consolas"/>
          <w:sz w:val="18"/>
        </w:rPr>
        <w:t xml:space="preserve">            width: 180px;</w:t>
        <w:br/>
      </w:r>
      <w:r>
        <w:rPr>
          <w:rFonts w:ascii="Consolas" w:hAnsi="Consolas"/>
          <w:sz w:val="18"/>
        </w:rPr>
        <w:t xml:space="preserve">            min-height: 70px;</w:t>
        <w:br/>
      </w:r>
      <w:r>
        <w:rPr>
          <w:rFonts w:ascii="Consolas" w:hAnsi="Consolas"/>
          <w:sz w:val="18"/>
        </w:rPr>
        <w:t xml:space="preserve">            padding: 12px;</w:t>
        <w:br/>
      </w:r>
      <w:r>
        <w:rPr>
          <w:rFonts w:ascii="Consolas" w:hAnsi="Consolas"/>
          <w:sz w:val="18"/>
        </w:rPr>
        <w:t xml:space="preserve">            background-color: #282828;</w:t>
        <w:br/>
      </w:r>
      <w:r>
        <w:rPr>
          <w:rFonts w:ascii="Consolas" w:hAnsi="Consolas"/>
          <w:sz w:val="18"/>
        </w:rPr>
        <w:t xml:space="preserve">            color: white;</w:t>
        <w:br/>
      </w:r>
      <w:r>
        <w:rPr>
          <w:rFonts w:ascii="Consolas" w:hAnsi="Consolas"/>
          <w:sz w:val="18"/>
        </w:rPr>
        <w:t xml:space="preserve">            border-radius: 8px;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.song-card p {</w:t>
        <w:br/>
      </w:r>
      <w:r>
        <w:rPr>
          <w:rFonts w:ascii="Consolas" w:hAnsi="Consolas"/>
          <w:sz w:val="18"/>
        </w:rPr>
        <w:t xml:space="preserve">            margin: 0;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.artist {</w:t>
        <w:br/>
      </w:r>
      <w:r>
        <w:rPr>
          <w:rFonts w:ascii="Consolas" w:hAnsi="Consolas"/>
          <w:sz w:val="18"/>
        </w:rPr>
        <w:t xml:space="preserve">            color: #aaa;</w:t>
        <w:br/>
      </w:r>
      <w:r>
        <w:rPr>
          <w:rFonts w:ascii="Consolas" w:hAnsi="Consolas"/>
          <w:sz w:val="18"/>
        </w:rPr>
        <w:t xml:space="preserve">            font-size: 13px;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class="playlist"&gt;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class="song-card"&gt;</w:t>
        <w:br/>
      </w:r>
      <w:r>
        <w:rPr>
          <w:rFonts w:ascii="Consolas" w:hAnsi="Consolas"/>
          <w:sz w:val="18"/>
        </w:rPr>
        <w:t xml:space="preserve">        &lt;p&gt;Blinding Lights&lt;br&gt;</w:t>
        <w:br/>
      </w:r>
      <w:r>
        <w:rPr>
          <w:rFonts w:ascii="Consolas" w:hAnsi="Consolas"/>
          <w:sz w:val="18"/>
        </w:rPr>
        <w:t xml:space="preserve">        &lt;span class="artist"&gt;The Weeknd&lt;/span&gt;&lt;/p&gt;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class="song-card"&gt;</w:t>
        <w:br/>
      </w:r>
      <w:r>
        <w:rPr>
          <w:rFonts w:ascii="Consolas" w:hAnsi="Consolas"/>
          <w:sz w:val="18"/>
        </w:rPr>
        <w:t xml:space="preserve">        &lt;p&gt;Shape of You&lt;br&gt;</w:t>
        <w:br/>
      </w:r>
      <w:r>
        <w:rPr>
          <w:rFonts w:ascii="Consolas" w:hAnsi="Consolas"/>
          <w:sz w:val="18"/>
        </w:rPr>
        <w:t xml:space="preserve">        &lt;span class="artist"&gt;Ed Sheeran&lt;/span&gt;&lt;/p&gt;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class="song-card"&gt;</w:t>
        <w:br/>
      </w:r>
      <w:r>
        <w:rPr>
          <w:rFonts w:ascii="Consolas" w:hAnsi="Consolas"/>
          <w:sz w:val="18"/>
        </w:rPr>
        <w:t xml:space="preserve">        &lt;p&gt;Believer&lt;br&gt;</w:t>
        <w:br/>
      </w:r>
      <w:r>
        <w:rPr>
          <w:rFonts w:ascii="Consolas" w:hAnsi="Consolas"/>
          <w:sz w:val="18"/>
        </w:rPr>
        <w:t xml:space="preserve">        &lt;span class="artist"&gt;Imagine Dragons&lt;/span&gt;&lt;/p&gt;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class="song-card"&gt;</w:t>
        <w:br/>
      </w:r>
      <w:r>
        <w:rPr>
          <w:rFonts w:ascii="Consolas" w:hAnsi="Consolas"/>
          <w:sz w:val="18"/>
        </w:rPr>
        <w:t xml:space="preserve">        &lt;p&gt;Perfect&lt;br&gt;</w:t>
        <w:br/>
      </w:r>
      <w:r>
        <w:rPr>
          <w:rFonts w:ascii="Consolas" w:hAnsi="Consolas"/>
          <w:sz w:val="18"/>
        </w:rPr>
        <w:t xml:space="preserve">        &lt;span class="artist"&gt;Ed Sheeran&lt;/span&gt;&lt;/p&gt;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class="song-card"&gt;</w:t>
        <w:br/>
      </w:r>
      <w:r>
        <w:rPr>
          <w:rFonts w:ascii="Consolas" w:hAnsi="Consolas"/>
          <w:sz w:val="18"/>
        </w:rPr>
        <w:t xml:space="preserve">        &lt;p&gt;Levitating&lt;br&gt;</w:t>
        <w:br/>
      </w:r>
      <w:r>
        <w:rPr>
          <w:rFonts w:ascii="Consolas" w:hAnsi="Consolas"/>
          <w:sz w:val="18"/>
        </w:rPr>
        <w:t xml:space="preserve">        &lt;span class="artist"&gt;Dua Lipa&lt;/span&gt;&lt;/p&gt;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3. Flipkart-Style Product Grid – 3 Columns × 2 Rows</w:t>
      </w:r>
    </w:p>
    <w:p>
      <w:r>
        <w:t>CSS Grid is used to arrange six product cards into three columns and two rows.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&lt;title&gt;Product Grid&lt;/title&gt;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&lt;style&gt;</w:t>
        <w:br/>
      </w:r>
      <w:r>
        <w:rPr>
          <w:rFonts w:ascii="Consolas" w:hAnsi="Consolas"/>
          <w:sz w:val="18"/>
        </w:rPr>
        <w:t xml:space="preserve">        .product-grid {</w:t>
        <w:br/>
      </w:r>
      <w:r>
        <w:rPr>
          <w:rFonts w:ascii="Consolas" w:hAnsi="Consolas"/>
          <w:sz w:val="18"/>
        </w:rPr>
        <w:t xml:space="preserve">            display: grid;</w:t>
        <w:br/>
      </w:r>
      <w:r>
        <w:rPr>
          <w:rFonts w:ascii="Consolas" w:hAnsi="Consolas"/>
          <w:sz w:val="18"/>
        </w:rPr>
        <w:t xml:space="preserve">            grid-template-columns: repeat(3, 1fr);</w:t>
        <w:br/>
      </w:r>
      <w:r>
        <w:rPr>
          <w:rFonts w:ascii="Consolas" w:hAnsi="Consolas"/>
          <w:sz w:val="18"/>
        </w:rPr>
        <w:t xml:space="preserve">            gap: 20px;</w:t>
        <w:br/>
      </w:r>
      <w:r>
        <w:rPr>
          <w:rFonts w:ascii="Consolas" w:hAnsi="Consolas"/>
          <w:sz w:val="18"/>
        </w:rPr>
        <w:t xml:space="preserve">            padding: 20px;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.product-card {</w:t>
        <w:br/>
      </w:r>
      <w:r>
        <w:rPr>
          <w:rFonts w:ascii="Consolas" w:hAnsi="Consolas"/>
          <w:sz w:val="18"/>
        </w:rPr>
        <w:t xml:space="preserve">            padding: 15px;</w:t>
        <w:br/>
      </w:r>
      <w:r>
        <w:rPr>
          <w:rFonts w:ascii="Consolas" w:hAnsi="Consolas"/>
          <w:sz w:val="18"/>
        </w:rPr>
        <w:t xml:space="preserve">            border: 1px solid #ddd;</w:t>
        <w:br/>
      </w:r>
      <w:r>
        <w:rPr>
          <w:rFonts w:ascii="Consolas" w:hAnsi="Consolas"/>
          <w:sz w:val="18"/>
        </w:rPr>
        <w:t xml:space="preserve">            border-radius: 8px;</w:t>
        <w:br/>
      </w:r>
      <w:r>
        <w:rPr>
          <w:rFonts w:ascii="Consolas" w:hAnsi="Consolas"/>
          <w:sz w:val="18"/>
        </w:rPr>
        <w:t xml:space="preserve">            text-align: center;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.product-card img {</w:t>
        <w:br/>
      </w:r>
      <w:r>
        <w:rPr>
          <w:rFonts w:ascii="Consolas" w:hAnsi="Consolas"/>
          <w:sz w:val="18"/>
        </w:rPr>
        <w:t xml:space="preserve">            width: 150px;</w:t>
        <w:br/>
      </w:r>
      <w:r>
        <w:rPr>
          <w:rFonts w:ascii="Consolas" w:hAnsi="Consolas"/>
          <w:sz w:val="18"/>
        </w:rPr>
        <w:t xml:space="preserve">            height: 150px;</w:t>
        <w:br/>
      </w:r>
      <w:r>
        <w:rPr>
          <w:rFonts w:ascii="Consolas" w:hAnsi="Consolas"/>
          <w:sz w:val="18"/>
        </w:rPr>
        <w:t xml:space="preserve">            object-fit: cover;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&lt;section class="product-grid"&gt;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class="product-card"&gt;</w:t>
        <w:br/>
      </w:r>
      <w:r>
        <w:rPr>
          <w:rFonts w:ascii="Consolas" w:hAnsi="Consolas"/>
          <w:sz w:val="18"/>
        </w:rPr>
        <w:t xml:space="preserve">        &lt;img src="https://via.placeholder.com/150" alt="Product 1"&gt;</w:t>
        <w:br/>
      </w:r>
      <w:r>
        <w:rPr>
          <w:rFonts w:ascii="Consolas" w:hAnsi="Consolas"/>
          <w:sz w:val="18"/>
        </w:rPr>
        <w:t xml:space="preserve">        &lt;h3&gt;Wireless Headphones&lt;/h3&gt;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class="product-card"&gt;</w:t>
        <w:br/>
      </w:r>
      <w:r>
        <w:rPr>
          <w:rFonts w:ascii="Consolas" w:hAnsi="Consolas"/>
          <w:sz w:val="18"/>
        </w:rPr>
        <w:t xml:space="preserve">        &lt;img src="https://via.placeholder.com/150" alt="Product 2"&gt;</w:t>
        <w:br/>
      </w:r>
      <w:r>
        <w:rPr>
          <w:rFonts w:ascii="Consolas" w:hAnsi="Consolas"/>
          <w:sz w:val="18"/>
        </w:rPr>
        <w:t xml:space="preserve">        &lt;h3&gt;Smart Watch&lt;/h3&gt;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class="product-card"&gt;</w:t>
        <w:br/>
      </w:r>
      <w:r>
        <w:rPr>
          <w:rFonts w:ascii="Consolas" w:hAnsi="Consolas"/>
          <w:sz w:val="18"/>
        </w:rPr>
        <w:t xml:space="preserve">        &lt;img src="https://via.placeholder.com/150" alt="Product 3"&gt;</w:t>
        <w:br/>
      </w:r>
      <w:r>
        <w:rPr>
          <w:rFonts w:ascii="Consolas" w:hAnsi="Consolas"/>
          <w:sz w:val="18"/>
        </w:rPr>
        <w:t xml:space="preserve">        &lt;h3&gt;Bluetooth Speaker&lt;/h3&gt;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class="product-card"&gt;</w:t>
        <w:br/>
      </w:r>
      <w:r>
        <w:rPr>
          <w:rFonts w:ascii="Consolas" w:hAnsi="Consolas"/>
          <w:sz w:val="18"/>
        </w:rPr>
        <w:t xml:space="preserve">        &lt;img src="https://via.placeholder.com/150" alt="Product 4"&gt;</w:t>
        <w:br/>
      </w:r>
      <w:r>
        <w:rPr>
          <w:rFonts w:ascii="Consolas" w:hAnsi="Consolas"/>
          <w:sz w:val="18"/>
        </w:rPr>
        <w:t xml:space="preserve">        &lt;h3&gt;Gaming Mouse&lt;/h3&gt;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class="product-card"&gt;</w:t>
        <w:br/>
      </w:r>
      <w:r>
        <w:rPr>
          <w:rFonts w:ascii="Consolas" w:hAnsi="Consolas"/>
          <w:sz w:val="18"/>
        </w:rPr>
        <w:t xml:space="preserve">        &lt;img src="https://via.placeholder.com/150" alt="Product 5"&gt;</w:t>
        <w:br/>
      </w:r>
      <w:r>
        <w:rPr>
          <w:rFonts w:ascii="Consolas" w:hAnsi="Consolas"/>
          <w:sz w:val="18"/>
        </w:rPr>
        <w:t xml:space="preserve">        &lt;h3&gt;Keyboard&lt;/h3&gt;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class="product-card"&gt;</w:t>
        <w:br/>
      </w:r>
      <w:r>
        <w:rPr>
          <w:rFonts w:ascii="Consolas" w:hAnsi="Consolas"/>
          <w:sz w:val="18"/>
        </w:rPr>
        <w:t xml:space="preserve">        &lt;img src="https://via.placeholder.com/150" alt="Product 6"&gt;</w:t>
        <w:br/>
      </w:r>
      <w:r>
        <w:rPr>
          <w:rFonts w:ascii="Consolas" w:hAnsi="Consolas"/>
          <w:sz w:val="18"/>
        </w:rPr>
        <w:t xml:space="preserve">        &lt;h3&gt;Power Bank&lt;/h3&gt;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&lt;/section&gt;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4. Responsive Product Grid</w:t>
      </w:r>
    </w:p>
    <w:p>
      <w:r>
        <w:t>Media queries change grid-template-columns according to screen width: 3 columns on desktop, 2 columns on tablets, and 1 column on mobile devices.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t xml:space="preserve">    &lt;title&gt;Responsive Product Grid&lt;/title&gt;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&lt;style&gt;</w:t>
        <w:br/>
      </w:r>
      <w:r>
        <w:rPr>
          <w:rFonts w:ascii="Consolas" w:hAnsi="Consolas"/>
          <w:sz w:val="18"/>
        </w:rPr>
        <w:t xml:space="preserve">        .product-grid {</w:t>
        <w:br/>
      </w:r>
      <w:r>
        <w:rPr>
          <w:rFonts w:ascii="Consolas" w:hAnsi="Consolas"/>
          <w:sz w:val="18"/>
        </w:rPr>
        <w:t xml:space="preserve">            display: grid;</w:t>
        <w:br/>
      </w:r>
      <w:r>
        <w:rPr>
          <w:rFonts w:ascii="Consolas" w:hAnsi="Consolas"/>
          <w:sz w:val="18"/>
        </w:rPr>
        <w:t xml:space="preserve">            grid-template-columns: repeat(3, 1fr);</w:t>
        <w:br/>
      </w:r>
      <w:r>
        <w:rPr>
          <w:rFonts w:ascii="Consolas" w:hAnsi="Consolas"/>
          <w:sz w:val="18"/>
        </w:rPr>
        <w:t xml:space="preserve">            gap: 20px;</w:t>
        <w:br/>
      </w:r>
      <w:r>
        <w:rPr>
          <w:rFonts w:ascii="Consolas" w:hAnsi="Consolas"/>
          <w:sz w:val="18"/>
        </w:rPr>
        <w:t xml:space="preserve">            padding: 20px;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.product-card {</w:t>
        <w:br/>
      </w:r>
      <w:r>
        <w:rPr>
          <w:rFonts w:ascii="Consolas" w:hAnsi="Consolas"/>
          <w:sz w:val="18"/>
        </w:rPr>
        <w:t xml:space="preserve">            padding: 20px;</w:t>
        <w:br/>
      </w:r>
      <w:r>
        <w:rPr>
          <w:rFonts w:ascii="Consolas" w:hAnsi="Consolas"/>
          <w:sz w:val="18"/>
        </w:rPr>
        <w:t xml:space="preserve">            border: 1px solid #ddd;</w:t>
        <w:br/>
      </w:r>
      <w:r>
        <w:rPr>
          <w:rFonts w:ascii="Consolas" w:hAnsi="Consolas"/>
          <w:sz w:val="18"/>
        </w:rPr>
        <w:t xml:space="preserve">            text-align: center;</w:t>
        <w:br/>
      </w:r>
      <w:r>
        <w:rPr>
          <w:rFonts w:ascii="Consolas" w:hAnsi="Consolas"/>
          <w:sz w:val="18"/>
        </w:rPr>
        <w:t xml:space="preserve">            border-radius: 8px;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.product-card img {</w:t>
        <w:br/>
      </w:r>
      <w:r>
        <w:rPr>
          <w:rFonts w:ascii="Consolas" w:hAnsi="Consolas"/>
          <w:sz w:val="18"/>
        </w:rPr>
        <w:t xml:space="preserve">            width: 150px;</w:t>
        <w:br/>
      </w:r>
      <w:r>
        <w:rPr>
          <w:rFonts w:ascii="Consolas" w:hAnsi="Consolas"/>
          <w:sz w:val="18"/>
        </w:rPr>
        <w:t xml:space="preserve">            max-width: 100%;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/* Tablet: 2 columns */</w:t>
        <w:br/>
      </w:r>
      <w:r>
        <w:rPr>
          <w:rFonts w:ascii="Consolas" w:hAnsi="Consolas"/>
          <w:sz w:val="18"/>
        </w:rPr>
        <w:t xml:space="preserve">        @media (max-width: 900px) {</w:t>
        <w:br/>
      </w:r>
      <w:r>
        <w:rPr>
          <w:rFonts w:ascii="Consolas" w:hAnsi="Consolas"/>
          <w:sz w:val="18"/>
        </w:rPr>
        <w:t xml:space="preserve">            .product-grid {</w:t>
        <w:br/>
      </w:r>
      <w:r>
        <w:rPr>
          <w:rFonts w:ascii="Consolas" w:hAnsi="Consolas"/>
          <w:sz w:val="18"/>
        </w:rPr>
        <w:t xml:space="preserve">                grid-template-columns: repeat(2, 1fr);</w:t>
        <w:br/>
      </w:r>
      <w:r>
        <w:rPr>
          <w:rFonts w:ascii="Consolas" w:hAnsi="Consolas"/>
          <w:sz w:val="18"/>
        </w:rPr>
        <w:t xml:space="preserve">            }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/* Mobile: 1 column */</w:t>
        <w:br/>
      </w:r>
      <w:r>
        <w:rPr>
          <w:rFonts w:ascii="Consolas" w:hAnsi="Consolas"/>
          <w:sz w:val="18"/>
        </w:rPr>
        <w:t xml:space="preserve">        @media (max-width: 600px) {</w:t>
        <w:br/>
      </w:r>
      <w:r>
        <w:rPr>
          <w:rFonts w:ascii="Consolas" w:hAnsi="Consolas"/>
          <w:sz w:val="18"/>
        </w:rPr>
        <w:t xml:space="preserve">            .product-grid {</w:t>
        <w:br/>
      </w:r>
      <w:r>
        <w:rPr>
          <w:rFonts w:ascii="Consolas" w:hAnsi="Consolas"/>
          <w:sz w:val="18"/>
        </w:rPr>
        <w:t xml:space="preserve">                grid-template-columns: 1fr;</w:t>
        <w:br/>
      </w:r>
      <w:r>
        <w:rPr>
          <w:rFonts w:ascii="Consolas" w:hAnsi="Consolas"/>
          <w:sz w:val="18"/>
        </w:rPr>
        <w:t xml:space="preserve">            }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&lt;section class="product-grid"&gt;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class="product-card"&gt;</w:t>
        <w:br/>
      </w:r>
      <w:r>
        <w:rPr>
          <w:rFonts w:ascii="Consolas" w:hAnsi="Consolas"/>
          <w:sz w:val="18"/>
        </w:rPr>
        <w:t xml:space="preserve">        &lt;img src="https://via.placeholder.com/150" alt="Product 1"&gt;</w:t>
        <w:br/>
      </w:r>
      <w:r>
        <w:rPr>
          <w:rFonts w:ascii="Consolas" w:hAnsi="Consolas"/>
          <w:sz w:val="18"/>
        </w:rPr>
        <w:t xml:space="preserve">        &lt;h3&gt;Wireless Headphones&lt;/h3&gt;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class="product-card"&gt;</w:t>
        <w:br/>
      </w:r>
      <w:r>
        <w:rPr>
          <w:rFonts w:ascii="Consolas" w:hAnsi="Consolas"/>
          <w:sz w:val="18"/>
        </w:rPr>
        <w:t xml:space="preserve">        &lt;img src="https://via.placeholder.com/150" alt="Product 2"&gt;</w:t>
        <w:br/>
      </w:r>
      <w:r>
        <w:rPr>
          <w:rFonts w:ascii="Consolas" w:hAnsi="Consolas"/>
          <w:sz w:val="18"/>
        </w:rPr>
        <w:t xml:space="preserve">        &lt;h3&gt;Smart Watch&lt;/h3&gt;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class="product-card"&gt;</w:t>
        <w:br/>
      </w:r>
      <w:r>
        <w:rPr>
          <w:rFonts w:ascii="Consolas" w:hAnsi="Consolas"/>
          <w:sz w:val="18"/>
        </w:rPr>
        <w:t xml:space="preserve">        &lt;img src="https://via.placeholder.com/150" alt="Product 3"&gt;</w:t>
        <w:br/>
      </w:r>
      <w:r>
        <w:rPr>
          <w:rFonts w:ascii="Consolas" w:hAnsi="Consolas"/>
          <w:sz w:val="18"/>
        </w:rPr>
        <w:t xml:space="preserve">        &lt;h3&gt;Bluetooth Speaker&lt;/h3&gt;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class="product-card"&gt;</w:t>
        <w:br/>
      </w:r>
      <w:r>
        <w:rPr>
          <w:rFonts w:ascii="Consolas" w:hAnsi="Consolas"/>
          <w:sz w:val="18"/>
        </w:rPr>
        <w:t xml:space="preserve">        &lt;img src="https://via.placeholder.com/150" alt="Product 4"&gt;</w:t>
        <w:br/>
      </w:r>
      <w:r>
        <w:rPr>
          <w:rFonts w:ascii="Consolas" w:hAnsi="Consolas"/>
          <w:sz w:val="18"/>
        </w:rPr>
        <w:t xml:space="preserve">        &lt;h3&gt;Gaming Mouse&lt;/h3&gt;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class="product-card"&gt;</w:t>
        <w:br/>
      </w:r>
      <w:r>
        <w:rPr>
          <w:rFonts w:ascii="Consolas" w:hAnsi="Consolas"/>
          <w:sz w:val="18"/>
        </w:rPr>
        <w:t xml:space="preserve">        &lt;img src="https://via.placeholder.com/150" alt="Product 5"&gt;</w:t>
        <w:br/>
      </w:r>
      <w:r>
        <w:rPr>
          <w:rFonts w:ascii="Consolas" w:hAnsi="Consolas"/>
          <w:sz w:val="18"/>
        </w:rPr>
        <w:t xml:space="preserve">        &lt;h3&gt;Keyboard&lt;/h3&gt;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class="product-card"&gt;</w:t>
        <w:br/>
      </w:r>
      <w:r>
        <w:rPr>
          <w:rFonts w:ascii="Consolas" w:hAnsi="Consolas"/>
          <w:sz w:val="18"/>
        </w:rPr>
        <w:t xml:space="preserve">        &lt;img src="https://via.placeholder.com/150" alt="Product 6"&gt;</w:t>
        <w:br/>
      </w:r>
      <w:r>
        <w:rPr>
          <w:rFonts w:ascii="Consolas" w:hAnsi="Consolas"/>
          <w:sz w:val="18"/>
        </w:rPr>
        <w:t xml:space="preserve">        &lt;h3&gt;Power Bank&lt;/h3&gt;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&lt;/section&gt;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Key Concepts Used</w:t>
      </w:r>
    </w:p>
    <w:p>
      <w:pPr>
        <w:pStyle w:val="ListBullet"/>
      </w:pPr>
      <w:r>
        <w:t>display: flex: Creates a Flexbox container.</w:t>
      </w:r>
    </w:p>
    <w:p>
      <w:pPr>
        <w:pStyle w:val="ListBullet"/>
      </w:pPr>
      <w:r>
        <w:t>justify-content: Controls horizontal distribution of Flexbox items.</w:t>
      </w:r>
    </w:p>
    <w:p>
      <w:pPr>
        <w:pStyle w:val="ListBullet"/>
      </w:pPr>
      <w:r>
        <w:t>align-items: Controls alignment along the cross axis.</w:t>
      </w:r>
    </w:p>
    <w:p>
      <w:pPr>
        <w:pStyle w:val="ListBullet"/>
      </w:pPr>
      <w:r>
        <w:t>display: grid: Creates a CSS Grid container.</w:t>
      </w:r>
    </w:p>
    <w:p>
      <w:pPr>
        <w:pStyle w:val="ListBullet"/>
      </w:pPr>
      <w:r>
        <w:t>grid-template-columns: Defines the number and size of grid columns.</w:t>
      </w:r>
    </w:p>
    <w:p>
      <w:pPr>
        <w:pStyle w:val="ListBullet"/>
      </w:pPr>
      <w:r>
        <w:t>gap: Adds consistent spacing between Flexbox or Grid items.</w:t>
      </w:r>
    </w:p>
    <w:p>
      <w:pPr>
        <w:pStyle w:val="ListBullet"/>
      </w:pPr>
      <w:r>
        <w:t>@media: Creates responsive CSS rules for different screen sizes.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