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HTML &amp; Chrome DevTools Practical</w:t>
      </w:r>
    </w:p>
    <w:p>
      <w:r>
        <w:t>This practical covers inspecting HTML/CSS with Chrome DevTools, creating a basic profile page, editing styles live in the browser, and understanding the DOM structure.</w:t>
      </w:r>
    </w:p>
    <w:p>
      <w:pPr>
        <w:pStyle w:val="Heading1"/>
      </w:pPr>
      <w:r>
        <w:t>1. Inspect an Instagram Post Image</w:t>
      </w:r>
    </w:p>
    <w:p>
      <w:r>
        <w:t>Open Instagram's home page in Google Chrome, right-click a post image, and select "Inspect". In the Elements panel, locate the HTML element containing the image. The exact tag and CSS class can vary as Instagram changes its website structure, so the value should be recorded from the live page rather than assumed.</w:t>
      </w:r>
    </w:p>
    <w:p>
      <w:r>
        <w:t>Record from your browser:</w:t>
      </w:r>
    </w:p>
    <w:p>
      <w:r>
        <w:t>Tag name: ______________________________</w:t>
      </w:r>
    </w:p>
    <w:p>
      <w:r>
        <w:t>CSS class: ______________________________</w:t>
      </w:r>
    </w:p>
    <w:p>
      <w:pPr>
        <w:pStyle w:val="Heading1"/>
      </w:pPr>
      <w:r>
        <w:t>2. Create myprofile.html</w:t>
      </w:r>
    </w:p>
    <w:p>
      <w:r>
        <w:t>Create a file named myprofile.html with the following code:</w:t>
      </w:r>
    </w:p>
    <w:p>
      <w:r>
        <w:rPr>
          <w:rFonts w:ascii="Consolas" w:hAnsi="Consolas"/>
          <w:sz w:val="18"/>
        </w:rPr>
        <w:t>&lt;!DOCTYPE html&gt;</w:t>
        <w:br/>
      </w:r>
      <w:r>
        <w:rPr>
          <w:rFonts w:ascii="Consolas" w:hAnsi="Consolas"/>
          <w:sz w:val="18"/>
        </w:rPr>
        <w:t>&lt;html&gt;</w:t>
        <w:br/>
      </w:r>
      <w:r>
        <w:rPr>
          <w:rFonts w:ascii="Consolas" w:hAnsi="Consolas"/>
          <w:sz w:val="18"/>
        </w:rPr>
        <w:t>&lt;head&gt;</w:t>
        <w:br/>
      </w:r>
      <w:r>
        <w:rPr>
          <w:rFonts w:ascii="Consolas" w:hAnsi="Consolas"/>
          <w:sz w:val="18"/>
        </w:rPr>
        <w:t xml:space="preserve">    &lt;title&gt;My Profile&lt;/title&gt;</w:t>
        <w:br/>
      </w:r>
      <w:r>
        <w:rPr>
          <w:rFonts w:ascii="Consolas" w:hAnsi="Consolas"/>
          <w:sz w:val="18"/>
        </w:rPr>
        <w:t>&lt;/head&gt;</w:t>
        <w:br/>
      </w:r>
      <w:r>
        <w:rPr>
          <w:rFonts w:ascii="Consolas" w:hAnsi="Consolas"/>
          <w:sz w:val="18"/>
        </w:rPr>
        <w:t>&lt;body&gt;</w:t>
        <w:br/>
      </w:r>
      <w:r>
        <w:rPr>
          <w:rFonts w:ascii="Consolas" w:hAnsi="Consolas"/>
          <w:sz w:val="18"/>
        </w:rPr>
        <w:br/>
      </w:r>
      <w:r>
        <w:rPr>
          <w:rFonts w:ascii="Consolas" w:hAnsi="Consolas"/>
          <w:sz w:val="18"/>
        </w:rPr>
        <w:t xml:space="preserve">    &lt;h1&gt;Vishesh Singh&lt;/h1&gt;</w:t>
        <w:br/>
      </w:r>
      <w:r>
        <w:rPr>
          <w:rFonts w:ascii="Consolas" w:hAnsi="Consolas"/>
          <w:sz w:val="18"/>
        </w:rPr>
        <w:br/>
      </w:r>
      <w:r>
        <w:rPr>
          <w:rFonts w:ascii="Consolas" w:hAnsi="Consolas"/>
          <w:sz w:val="18"/>
        </w:rPr>
        <w:t xml:space="preserve">    &lt;p&gt;I am a Computer Science student interested in software development.&lt;/p&gt;</w:t>
        <w:br/>
      </w:r>
      <w:r>
        <w:rPr>
          <w:rFonts w:ascii="Consolas" w:hAnsi="Consolas"/>
          <w:sz w:val="18"/>
        </w:rPr>
        <w:br/>
      </w:r>
      <w:r>
        <w:rPr>
          <w:rFonts w:ascii="Consolas" w:hAnsi="Consolas"/>
          <w:sz w:val="18"/>
        </w:rPr>
        <w:t xml:space="preserve">    &lt;img src="profile.jpg" alt="My Profile Picture" width="200"&gt;</w:t>
        <w:br/>
      </w:r>
      <w:r>
        <w:rPr>
          <w:rFonts w:ascii="Consolas" w:hAnsi="Consolas"/>
          <w:sz w:val="18"/>
        </w:rPr>
        <w:br/>
      </w:r>
      <w:r>
        <w:rPr>
          <w:rFonts w:ascii="Consolas" w:hAnsi="Consolas"/>
          <w:sz w:val="18"/>
        </w:rPr>
        <w:t>&lt;/body&gt;</w:t>
        <w:br/>
      </w:r>
      <w:r>
        <w:rPr>
          <w:rFonts w:ascii="Consolas" w:hAnsi="Consolas"/>
          <w:sz w:val="18"/>
        </w:rPr>
        <w:t>&lt;/html&gt;</w:t>
        <w:br/>
      </w:r>
    </w:p>
    <w:p>
      <w:r>
        <w:t>Save the file as myprofile.html. Keep profile.jpg in the same folder, then double-click myprofile.html or open it in Chrome to view the result.</w:t>
      </w:r>
    </w:p>
    <w:p>
      <w:pPr>
        <w:pStyle w:val="Heading1"/>
      </w:pPr>
      <w:r>
        <w:t>3. Change Background Color Using Chrome DevTools</w:t>
      </w:r>
    </w:p>
    <w:p>
      <w:pPr>
        <w:pStyle w:val="ListNumber"/>
      </w:pPr>
      <w:r>
        <w:t>Open myprofile.html in Google Chrome.</w:t>
      </w:r>
    </w:p>
    <w:p>
      <w:pPr>
        <w:pStyle w:val="ListNumber"/>
      </w:pPr>
      <w:r>
        <w:t>Right-click your name and select Inspect.</w:t>
      </w:r>
    </w:p>
    <w:p>
      <w:pPr>
        <w:pStyle w:val="ListNumber"/>
      </w:pPr>
      <w:r>
        <w:t>In the Elements panel, select the &lt;h1&gt; element.</w:t>
      </w:r>
    </w:p>
    <w:p>
      <w:pPr>
        <w:pStyle w:val="ListNumber"/>
      </w:pPr>
      <w:r>
        <w:t>In the Styles panel, add a CSS rule such as: background-color: lightblue;</w:t>
      </w:r>
    </w:p>
    <w:p>
      <w:pPr>
        <w:pStyle w:val="ListNumber"/>
      </w:pPr>
      <w:r>
        <w:t>The background color changes immediately in the browser.</w:t>
      </w:r>
    </w:p>
    <w:p>
      <w:pPr>
        <w:pStyle w:val="ListNumber"/>
      </w:pPr>
      <w:r>
        <w:t>Do not edit or save the HTML file; this change is only a live DevTools modification.</w:t>
      </w:r>
    </w:p>
    <w:p>
      <w:pPr>
        <w:pStyle w:val="Heading1"/>
      </w:pPr>
      <w:r>
        <w:t>4. DOM Structure of myprofile.html</w:t>
      </w:r>
    </w:p>
    <w:p>
      <w:r>
        <w:t>A simple DOM structure for the page is:</w:t>
      </w:r>
    </w:p>
    <w:p>
      <w:r>
        <w:rPr>
          <w:rFonts w:ascii="Consolas" w:hAnsi="Consolas"/>
          <w:sz w:val="20"/>
        </w:rPr>
        <w:t>html</w:t>
        <w:br/>
      </w:r>
      <w:r>
        <w:rPr>
          <w:rFonts w:ascii="Consolas" w:hAnsi="Consolas"/>
          <w:sz w:val="20"/>
        </w:rPr>
        <w:t>└── body</w:t>
        <w:br/>
      </w:r>
      <w:r>
        <w:rPr>
          <w:rFonts w:ascii="Consolas" w:hAnsi="Consolas"/>
          <w:sz w:val="20"/>
        </w:rPr>
        <w:t xml:space="preserve">    ├── h1</w:t>
        <w:br/>
      </w:r>
      <w:r>
        <w:rPr>
          <w:rFonts w:ascii="Consolas" w:hAnsi="Consolas"/>
          <w:sz w:val="20"/>
        </w:rPr>
        <w:t xml:space="preserve">    │   └── "Vishesh Singh"</w:t>
        <w:br/>
      </w:r>
      <w:r>
        <w:rPr>
          <w:rFonts w:ascii="Consolas" w:hAnsi="Consolas"/>
          <w:sz w:val="20"/>
        </w:rPr>
        <w:t xml:space="preserve">    ├── p</w:t>
        <w:br/>
      </w:r>
      <w:r>
        <w:rPr>
          <w:rFonts w:ascii="Consolas" w:hAnsi="Consolas"/>
          <w:sz w:val="20"/>
        </w:rPr>
        <w:t xml:space="preserve">    │   └── "I am a Computer Science student..."</w:t>
        <w:br/>
      </w:r>
      <w:r>
        <w:rPr>
          <w:rFonts w:ascii="Consolas" w:hAnsi="Consolas"/>
          <w:sz w:val="20"/>
        </w:rPr>
        <w:t xml:space="preserve">    └── img</w:t>
        <w:br/>
      </w:r>
      <w:r>
        <w:rPr>
          <w:rFonts w:ascii="Consolas" w:hAnsi="Consolas"/>
          <w:sz w:val="20"/>
        </w:rPr>
        <w:t xml:space="preserve">        └── src="profile.jpg" </w:t>
        <w:br/>
      </w:r>
    </w:p>
    <w:p>
      <w:r>
        <w:t>Levels shown: html → body → content elements (h1, p, img). The h1, p, and img elements are children of body, while body is a child of 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