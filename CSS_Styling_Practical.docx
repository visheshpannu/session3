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CSS Styling Practical</w:t>
      </w:r>
    </w:p>
    <w:p>
      <w:r>
        <w:t>This practical demonstrates inline CSS, internal CSS, external CSS, class and ID selectors, and a JavaScript-based light/dark mode switch.</w:t>
      </w:r>
    </w:p>
    <w:p>
      <w:pPr>
        <w:pStyle w:val="Heading1"/>
      </w:pPr>
      <w:r>
        <w:t>1. Flipkart-Style Product Card – Inline CSS</w:t>
      </w:r>
    </w:p>
    <w:p>
      <w:r>
        <w:t>Inline CSS is applied directly to the product title using the style attribute. Only the product title receives the custom background color and font size.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&lt;title&gt;Product Card&lt;/title&gt;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&lt;div&gt;</w:t>
        <w:br/>
      </w:r>
      <w:r>
        <w:rPr>
          <w:rFonts w:ascii="Consolas" w:hAnsi="Consolas"/>
          <w:sz w:val="18"/>
        </w:rPr>
        <w:t xml:space="preserve">    &lt;h2 style="background-color: #e6f7ff; font-size: 28px;"&gt;</w:t>
        <w:br/>
      </w:r>
      <w:r>
        <w:rPr>
          <w:rFonts w:ascii="Consolas" w:hAnsi="Consolas"/>
          <w:sz w:val="18"/>
        </w:rPr>
        <w:t xml:space="preserve">        Smartphone XYZ</w:t>
        <w:br/>
      </w:r>
      <w:r>
        <w:rPr>
          <w:rFonts w:ascii="Consolas" w:hAnsi="Consolas"/>
          <w:sz w:val="18"/>
        </w:rPr>
        <w:t xml:space="preserve">    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&lt;p&gt;6.5-inch display, powerful processor and long-lasting battery.&lt;/p&gt;</w:t>
        <w:br/>
      </w:r>
      <w:r>
        <w:rPr>
          <w:rFonts w:ascii="Consolas" w:hAnsi="Consolas"/>
          <w:sz w:val="18"/>
        </w:rPr>
        <w:t xml:space="preserve">    &lt;p&gt;Price: ₹19,999&lt;/p&gt;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&lt;button&gt;Add to Cart&lt;/button&gt;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Myntra-Like Offer Banner – Internal CSS</w:t>
      </w:r>
    </w:p>
    <w:p>
      <w:r>
        <w:t>Internal CSS is written inside the &lt;style&gt; tag in the HTML &lt;head&gt;. It sets the font family, text color, and background color of the offer banner.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&lt;title&gt;Offer Banner&lt;/title&gt;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.offer-banner {</w:t>
        <w:br/>
      </w:r>
      <w:r>
        <w:rPr>
          <w:rFonts w:ascii="Consolas" w:hAnsi="Consolas"/>
          <w:sz w:val="18"/>
        </w:rPr>
        <w:t xml:space="preserve">            font-family: Arial, sans-serif;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background-color: #ff3f6c;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    text-align: center;</w:t>
        <w:br/>
      </w:r>
      <w:r>
        <w:rPr>
          <w:rFonts w:ascii="Consolas" w:hAnsi="Consolas"/>
          <w:sz w:val="18"/>
        </w:rPr>
        <w:t xml:space="preserve">            font-size: 24px;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class="offer-banner"&gt;</w:t>
        <w:br/>
      </w:r>
      <w:r>
        <w:rPr>
          <w:rFonts w:ascii="Consolas" w:hAnsi="Consolas"/>
          <w:sz w:val="18"/>
        </w:rPr>
        <w:t xml:space="preserve">    FLAT 50% OFF - Limited Time Offer!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Zomato-Inspired Buttons – External CSS</w:t>
      </w:r>
    </w:p>
    <w:p>
      <w:r>
        <w:t>Create two files: index.html and styles.css. The HTML file links the external CSS file using the &lt;link&gt; element.</w:t>
      </w:r>
    </w:p>
    <w:p>
      <w:r>
        <w:t>index.html: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&lt;title&gt;Button Styling&lt;/title&gt;</w:t>
        <w:br/>
      </w:r>
      <w:r>
        <w:rPr>
          <w:rFonts w:ascii="Consolas" w:hAnsi="Consolas"/>
          <w:sz w:val="18"/>
        </w:rPr>
        <w:t xml:space="preserve">    &lt;link rel="stylesheet" href="styles.css"&gt;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&lt;button&gt;Order Now&lt;/button&gt;</w:t>
        <w:br/>
      </w:r>
      <w:r>
        <w:rPr>
          <w:rFonts w:ascii="Consolas" w:hAnsi="Consolas"/>
          <w:sz w:val="18"/>
        </w:rPr>
        <w:t>&lt;button&gt;View Menu&lt;/button&gt;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r>
        <w:t>styles.css:</w:t>
      </w:r>
    </w:p>
    <w:p>
      <w:r>
        <w:rPr>
          <w:rFonts w:ascii="Consolas" w:hAnsi="Consolas"/>
          <w:sz w:val="18"/>
        </w:rPr>
        <w:t>button {</w:t>
        <w:br/>
      </w:r>
      <w:r>
        <w:rPr>
          <w:rFonts w:ascii="Consolas" w:hAnsi="Consolas"/>
          <w:sz w:val="18"/>
        </w:rPr>
        <w:t xml:space="preserve">    background-color: #e23744;</w:t>
        <w:br/>
      </w:r>
      <w:r>
        <w:rPr>
          <w:rFonts w:ascii="Consolas" w:hAnsi="Consolas"/>
          <w:sz w:val="18"/>
        </w:rPr>
        <w:t xml:space="preserve">    color: white;</w:t>
        <w:br/>
      </w:r>
      <w:r>
        <w:rPr>
          <w:rFonts w:ascii="Consolas" w:hAnsi="Consolas"/>
          <w:sz w:val="18"/>
        </w:rPr>
        <w:t xml:space="preserve">    border: none;</w:t>
        <w:br/>
      </w:r>
      <w:r>
        <w:rPr>
          <w:rFonts w:ascii="Consolas" w:hAnsi="Consolas"/>
          <w:sz w:val="18"/>
        </w:rPr>
        <w:t xml:space="preserve">    border-radius: 8px;</w:t>
        <w:br/>
      </w:r>
      <w:r>
        <w:rPr>
          <w:rFonts w:ascii="Consolas" w:hAnsi="Consolas"/>
          <w:sz w:val="18"/>
        </w:rPr>
        <w:t xml:space="preserve">    padding: 12px 20px;</w:t>
        <w:br/>
      </w:r>
      <w:r>
        <w:rPr>
          <w:rFonts w:ascii="Consolas" w:hAnsi="Consolas"/>
          <w:sz w:val="18"/>
        </w:rPr>
        <w:t xml:space="preserve">    cursor: pointer;</w:t>
        <w:br/>
      </w:r>
      <w:r>
        <w:rPr>
          <w:rFonts w:ascii="Consolas" w:hAnsi="Consolas"/>
          <w:sz w:val="18"/>
        </w:rPr>
        <w:t xml:space="preserve">    font-size: 16px;</w:t>
        <w:br/>
      </w:r>
      <w:r>
        <w:rPr>
          <w:rFonts w:ascii="Consolas" w:hAnsi="Consolas"/>
          <w:sz w:val="18"/>
        </w:rPr>
        <w:t xml:space="preserve">    margin: 5px;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button:hover {</w:t>
        <w:br/>
      </w:r>
      <w:r>
        <w:rPr>
          <w:rFonts w:ascii="Consolas" w:hAnsi="Consolas"/>
          <w:sz w:val="18"/>
        </w:rPr>
        <w:t xml:space="preserve">    background-color: #b91c2b;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t>4. Spotify Playlist – Class and ID Selectors</w:t>
      </w:r>
    </w:p>
    <w:p>
      <w:r>
        <w:t>The .playlist-item class styles every playlist item. The #currently-playing ID overrides the normal styling for the song that is currently playing.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&lt;title&gt;Spotify Playlist&lt;/title&gt;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.playlist-item {</w:t>
        <w:br/>
      </w:r>
      <w:r>
        <w:rPr>
          <w:rFonts w:ascii="Consolas" w:hAnsi="Consolas"/>
          <w:sz w:val="18"/>
        </w:rPr>
        <w:t xml:space="preserve">            background-color: #222;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padding: 15px;</w:t>
        <w:br/>
      </w:r>
      <w:r>
        <w:rPr>
          <w:rFonts w:ascii="Consolas" w:hAnsi="Consolas"/>
          <w:sz w:val="18"/>
        </w:rPr>
        <w:t xml:space="preserve">            margin: 5px;</w:t>
        <w:br/>
      </w:r>
      <w:r>
        <w:rPr>
          <w:rFonts w:ascii="Consolas" w:hAnsi="Consolas"/>
          <w:sz w:val="18"/>
        </w:rPr>
        <w:t xml:space="preserve">            border-radius: 6px;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#currently-playing {</w:t>
        <w:br/>
      </w:r>
      <w:r>
        <w:rPr>
          <w:rFonts w:ascii="Consolas" w:hAnsi="Consolas"/>
          <w:sz w:val="18"/>
        </w:rPr>
        <w:t xml:space="preserve">            background-color: #1db954;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class="playlist-item"&gt;Song One - Artist A&lt;/div&gt;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class="playlist-item" id="currently-playing"&gt;</w:t>
        <w:br/>
      </w:r>
      <w:r>
        <w:rPr>
          <w:rFonts w:ascii="Consolas" w:hAnsi="Consolas"/>
          <w:sz w:val="18"/>
        </w:rPr>
        <w:t xml:space="preserve">    Song Two - Artist B (Currently Playing)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class="playlist-item"&gt;Song Three - Artist C&lt;/div&gt;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5. BookMyShow-Style Light/Dark Mode Switch</w:t>
      </w:r>
    </w:p>
    <w:p>
      <w:r>
        <w:t>Internal CSS defines the default light theme and the dark-mode theme. JavaScript toggles the dark-mode class on the body when the button is clicked.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&lt;title&gt;Movie Details&lt;/title&gt;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body {</w:t>
        <w:br/>
      </w:r>
      <w:r>
        <w:rPr>
          <w:rFonts w:ascii="Consolas" w:hAnsi="Consolas"/>
          <w:sz w:val="18"/>
        </w:rPr>
        <w:t xml:space="preserve">            font-family: Arial, sans-serif;</w:t>
        <w:br/>
      </w:r>
      <w:r>
        <w:rPr>
          <w:rFonts w:ascii="Consolas" w:hAnsi="Consolas"/>
          <w:sz w:val="18"/>
        </w:rPr>
        <w:t xml:space="preserve">            background-color: white;</w:t>
        <w:br/>
      </w:r>
      <w:r>
        <w:rPr>
          <w:rFonts w:ascii="Consolas" w:hAnsi="Consolas"/>
          <w:sz w:val="18"/>
        </w:rPr>
        <w:t xml:space="preserve">            color: #222;</w:t>
        <w:br/>
      </w:r>
      <w:r>
        <w:rPr>
          <w:rFonts w:ascii="Consolas" w:hAnsi="Consolas"/>
          <w:sz w:val="18"/>
        </w:rPr>
        <w:t xml:space="preserve">            margin: 0;</w:t>
        <w:br/>
      </w:r>
      <w:r>
        <w:rPr>
          <w:rFonts w:ascii="Consolas" w:hAnsi="Consolas"/>
          <w:sz w:val="18"/>
        </w:rPr>
        <w:t xml:space="preserve">            padding: 30px;</w:t>
        <w:br/>
      </w:r>
      <w:r>
        <w:rPr>
          <w:rFonts w:ascii="Consolas" w:hAnsi="Consolas"/>
          <w:sz w:val="18"/>
        </w:rPr>
        <w:t xml:space="preserve">            transition: 0.3s;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.movie-card {</w:t>
        <w:br/>
      </w:r>
      <w:r>
        <w:rPr>
          <w:rFonts w:ascii="Consolas" w:hAnsi="Consolas"/>
          <w:sz w:val="18"/>
        </w:rPr>
        <w:t xml:space="preserve">            max-width: 600px;</w:t>
        <w:br/>
      </w:r>
      <w:r>
        <w:rPr>
          <w:rFonts w:ascii="Consolas" w:hAnsi="Consolas"/>
          <w:sz w:val="18"/>
        </w:rPr>
        <w:t xml:space="preserve">            margin: auto;</w:t>
        <w:br/>
      </w:r>
      <w:r>
        <w:rPr>
          <w:rFonts w:ascii="Consolas" w:hAnsi="Consolas"/>
          <w:sz w:val="18"/>
        </w:rPr>
        <w:t xml:space="preserve">            padding: 25px;</w:t>
        <w:br/>
      </w:r>
      <w:r>
        <w:rPr>
          <w:rFonts w:ascii="Consolas" w:hAnsi="Consolas"/>
          <w:sz w:val="18"/>
        </w:rPr>
        <w:t xml:space="preserve">            border-radius: 12px;</w:t>
        <w:br/>
      </w:r>
      <w:r>
        <w:rPr>
          <w:rFonts w:ascii="Consolas" w:hAnsi="Consolas"/>
          <w:sz w:val="18"/>
        </w:rPr>
        <w:t xml:space="preserve">            background-color: #f5f5f5;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button {</w:t>
        <w:br/>
      </w:r>
      <w:r>
        <w:rPr>
          <w:rFonts w:ascii="Consolas" w:hAnsi="Consolas"/>
          <w:sz w:val="18"/>
        </w:rPr>
        <w:t xml:space="preserve">            padding: 10px 18px;</w:t>
        <w:br/>
      </w:r>
      <w:r>
        <w:rPr>
          <w:rFonts w:ascii="Consolas" w:hAnsi="Consolas"/>
          <w:sz w:val="18"/>
        </w:rPr>
        <w:t xml:space="preserve">            border: none;</w:t>
        <w:br/>
      </w:r>
      <w:r>
        <w:rPr>
          <w:rFonts w:ascii="Consolas" w:hAnsi="Consolas"/>
          <w:sz w:val="18"/>
        </w:rPr>
        <w:t xml:space="preserve">            border-radius: 6px;</w:t>
        <w:br/>
      </w:r>
      <w:r>
        <w:rPr>
          <w:rFonts w:ascii="Consolas" w:hAnsi="Consolas"/>
          <w:sz w:val="18"/>
        </w:rPr>
        <w:t xml:space="preserve">            cursor: pointer;</w:t>
        <w:br/>
      </w:r>
      <w:r>
        <w:rPr>
          <w:rFonts w:ascii="Consolas" w:hAnsi="Consolas"/>
          <w:sz w:val="18"/>
        </w:rPr>
        <w:t xml:space="preserve">            margin-bottom: 20px;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/* Dark theme */</w:t>
        <w:br/>
      </w:r>
      <w:r>
        <w:rPr>
          <w:rFonts w:ascii="Consolas" w:hAnsi="Consolas"/>
          <w:sz w:val="18"/>
        </w:rPr>
        <w:t xml:space="preserve">        body.dark-mode {</w:t>
        <w:br/>
      </w:r>
      <w:r>
        <w:rPr>
          <w:rFonts w:ascii="Consolas" w:hAnsi="Consolas"/>
          <w:sz w:val="18"/>
        </w:rPr>
        <w:t xml:space="preserve">            background-color: #121212;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body.dark-mode .movie-card {</w:t>
        <w:br/>
      </w:r>
      <w:r>
        <w:rPr>
          <w:rFonts w:ascii="Consolas" w:hAnsi="Consolas"/>
          <w:sz w:val="18"/>
        </w:rPr>
        <w:t xml:space="preserve">            background-color: #242424;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&lt;button onclick="toggleMode()"&gt;Switch Theme&lt;/button&gt;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class="movie-card"&gt;</w:t>
        <w:br/>
      </w:r>
      <w:r>
        <w:rPr>
          <w:rFonts w:ascii="Consolas" w:hAnsi="Consolas"/>
          <w:sz w:val="18"/>
        </w:rPr>
        <w:t xml:space="preserve">    &lt;h1&gt;Movie Title&lt;/h1&gt;</w:t>
        <w:br/>
      </w:r>
      <w:r>
        <w:rPr>
          <w:rFonts w:ascii="Consolas" w:hAnsi="Consolas"/>
          <w:sz w:val="18"/>
        </w:rPr>
        <w:t xml:space="preserve">    &lt;p&gt;Action | Drama | 2h 30m&lt;/p&gt;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A short description of the movie appears here.</w:t>
        <w:br/>
      </w:r>
      <w:r>
        <w:rPr>
          <w:rFonts w:ascii="Consolas" w:hAnsi="Consolas"/>
          <w:sz w:val="18"/>
        </w:rPr>
        <w:t xml:space="preserve">        Book your tickets and enjoy the show!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&lt;script&gt;</w:t>
        <w:br/>
      </w:r>
      <w:r>
        <w:rPr>
          <w:rFonts w:ascii="Consolas" w:hAnsi="Consolas"/>
          <w:sz w:val="18"/>
        </w:rPr>
        <w:t>function toggleMode() {</w:t>
        <w:br/>
      </w:r>
      <w:r>
        <w:rPr>
          <w:rFonts w:ascii="Consolas" w:hAnsi="Consolas"/>
          <w:sz w:val="18"/>
        </w:rPr>
        <w:t xml:space="preserve">    document.body.classList.toggle("dark-mode");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CSS Concepts Used</w:t>
      </w:r>
    </w:p>
    <w:p>
      <w:pPr>
        <w:pStyle w:val="ListBullet"/>
      </w:pPr>
      <w:r>
        <w:t>Inline CSS: CSS written directly inside an HTML element using the style attribute.</w:t>
      </w:r>
    </w:p>
    <w:p>
      <w:pPr>
        <w:pStyle w:val="ListBullet"/>
      </w:pPr>
      <w:r>
        <w:t>Internal CSS: CSS written inside a &lt;style&gt; element in the HTML document.</w:t>
      </w:r>
    </w:p>
    <w:p>
      <w:pPr>
        <w:pStyle w:val="ListBullet"/>
      </w:pPr>
      <w:r>
        <w:t>External CSS: CSS stored in a separate .css file and connected with &lt;link&gt;.</w:t>
      </w:r>
    </w:p>
    <w:p>
      <w:pPr>
        <w:pStyle w:val="ListBullet"/>
      </w:pPr>
      <w:r>
        <w:t>Class selector (.playlist-item): Targets all elements having that class.</w:t>
      </w:r>
    </w:p>
    <w:p>
      <w:pPr>
        <w:pStyle w:val="ListBullet"/>
      </w:pPr>
      <w:r>
        <w:t>ID selector (#currently-playing): Targets one unique element.</w:t>
      </w:r>
    </w:p>
    <w:p>
      <w:pPr>
        <w:pStyle w:val="ListBullet"/>
      </w:pPr>
      <w:r>
        <w:t>Hover pseudo-class (button:hover): Applies styles when the pointer is over a button.</w:t>
      </w:r>
    </w:p>
    <w:p>
      <w:pPr>
        <w:pStyle w:val="ListBullet"/>
      </w:pPr>
      <w:r>
        <w:t>JavaScript classList.toggle(): Adds or removes a CSS class to switch themes.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